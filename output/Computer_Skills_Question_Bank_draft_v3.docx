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Computer Skills Multiple Choice Question Bank</w:t>
      </w:r>
    </w:p>
    <w:p>
      <w:pPr>
        <w:spacing w:after="180"/>
      </w:pPr>
      <w:r>
        <w:t>Choose one answer for each question. Every question has four options. The answer key begins on a new page after Question 57.</w:t>
      </w:r>
    </w:p>
    <w:p>
      <w:pPr>
        <w:pStyle w:val="Question"/>
        <w:keepNext/>
      </w:pPr>
      <w:r>
        <w:t>1. Which of these is an example of computer software?</w:t>
      </w:r>
    </w:p>
    <w:p>
      <w:pPr>
        <w:spacing w:after="20"/>
        <w:ind w:left="317" w:hanging="29"/>
        <w:keepNext/>
      </w:pPr>
      <w:r>
        <w:t>☐  A. A keyboard</w:t>
      </w:r>
    </w:p>
    <w:p>
      <w:pPr>
        <w:spacing w:after="20"/>
        <w:ind w:left="317" w:hanging="29"/>
        <w:keepNext/>
      </w:pPr>
      <w:r>
        <w:t>☐  B. Microsoft Word</w:t>
      </w:r>
    </w:p>
    <w:p>
      <w:pPr>
        <w:spacing w:after="20"/>
        <w:ind w:left="317" w:hanging="29"/>
        <w:keepNext/>
      </w:pPr>
      <w:r>
        <w:t>☐  C. A monitor</w:t>
      </w:r>
    </w:p>
    <w:p>
      <w:pPr>
        <w:spacing w:after="80"/>
        <w:ind w:left="317" w:hanging="29"/>
        <w:keepLines/>
      </w:pPr>
      <w:r>
        <w:t>☐  D. A printer</w:t>
      </w:r>
    </w:p>
    <w:p>
      <w:pPr>
        <w:pStyle w:val="Question"/>
        <w:keepNext/>
      </w:pPr>
      <w:r>
        <w:t>2. Which of these software packages is a “spreadsheet”?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3. Which of these software packages would you use to write a letter?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4. Which of these software packages would you use to create a presentation?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5. What is a network?</w:t>
      </w:r>
    </w:p>
    <w:p>
      <w:pPr>
        <w:spacing w:after="20"/>
        <w:ind w:left="317" w:hanging="29"/>
        <w:keepNext/>
      </w:pPr>
      <w:r>
        <w:t>☐  A. A collection of computers linked together</w:t>
      </w:r>
    </w:p>
    <w:p>
      <w:pPr>
        <w:spacing w:after="20"/>
        <w:ind w:left="317" w:hanging="29"/>
        <w:keepNext/>
      </w:pPr>
      <w:r>
        <w:t>☐  B. Software that can damage your computer</w:t>
      </w:r>
    </w:p>
    <w:p>
      <w:pPr>
        <w:spacing w:after="20"/>
        <w:ind w:left="317" w:hanging="29"/>
        <w:keepNext/>
      </w:pPr>
      <w:r>
        <w:t>☐  C. A way of logging onto a computer</w:t>
      </w:r>
    </w:p>
    <w:p>
      <w:pPr>
        <w:spacing w:after="80"/>
        <w:ind w:left="317" w:hanging="29"/>
        <w:keepLines/>
      </w:pPr>
      <w:r>
        <w:t>☐  D. A program used to create presentations</w:t>
      </w:r>
    </w:p>
    <w:p>
      <w:pPr>
        <w:pStyle w:val="Question"/>
        <w:keepNext/>
      </w:pPr>
      <w:r>
        <w:t>6. What does “e-mail” stand for?</w:t>
      </w:r>
    </w:p>
    <w:p>
      <w:pPr>
        <w:spacing w:after="20"/>
        <w:ind w:left="317" w:hanging="29"/>
        <w:keepNext/>
      </w:pPr>
      <w:r>
        <w:t>☐  A. Everywhere mail</w:t>
      </w:r>
    </w:p>
    <w:p>
      <w:pPr>
        <w:spacing w:after="20"/>
        <w:ind w:left="317" w:hanging="29"/>
        <w:keepNext/>
      </w:pPr>
      <w:r>
        <w:t>☐  B. Everybody mail</w:t>
      </w:r>
    </w:p>
    <w:p>
      <w:pPr>
        <w:spacing w:after="20"/>
        <w:ind w:left="317" w:hanging="29"/>
        <w:keepNext/>
      </w:pPr>
      <w:r>
        <w:t>☐  C. Electronic mail</w:t>
      </w:r>
    </w:p>
    <w:p>
      <w:pPr>
        <w:spacing w:after="80"/>
        <w:ind w:left="317" w:hanging="29"/>
        <w:keepLines/>
      </w:pPr>
      <w:r>
        <w:t>☐  D. Express mail</w:t>
      </w:r>
    </w:p>
    <w:p>
      <w:pPr>
        <w:pStyle w:val="Question"/>
        <w:keepNext/>
      </w:pPr>
      <w:r>
        <w:t>7. What is an attachment?</w:t>
      </w:r>
    </w:p>
    <w:p>
      <w:pPr>
        <w:spacing w:after="20"/>
        <w:ind w:left="317" w:hanging="29"/>
        <w:keepNext/>
      </w:pPr>
      <w:r>
        <w:t>☐  A. An image that is inserted into a document</w:t>
      </w:r>
    </w:p>
    <w:p>
      <w:pPr>
        <w:spacing w:after="20"/>
        <w:ind w:left="317" w:hanging="29"/>
        <w:keepNext/>
      </w:pPr>
      <w:r>
        <w:t>☐  B. A file that is sent with an e-mail</w:t>
      </w:r>
    </w:p>
    <w:p>
      <w:pPr>
        <w:spacing w:after="20"/>
        <w:ind w:left="317" w:hanging="29"/>
        <w:keepNext/>
      </w:pPr>
      <w:r>
        <w:t>☐  C. A person using a computer</w:t>
      </w:r>
    </w:p>
    <w:p>
      <w:pPr>
        <w:spacing w:after="80"/>
        <w:ind w:left="317" w:hanging="29"/>
        <w:keepLines/>
      </w:pPr>
      <w:r>
        <w:t>☐  D. A password used to open an account</w:t>
      </w:r>
    </w:p>
    <w:p>
      <w:pPr>
        <w:pStyle w:val="Question"/>
        <w:keepNext/>
      </w:pPr>
      <w:r>
        <w:t>8. Should you meet somebody you have met on-line without telling your parents?</w:t>
      </w:r>
    </w:p>
    <w:p>
      <w:pPr>
        <w:spacing w:after="20"/>
        <w:ind w:left="317" w:hanging="29"/>
        <w:keepNext/>
      </w:pPr>
      <w:r>
        <w:t>☐  A. Yes</w:t>
      </w:r>
    </w:p>
    <w:p>
      <w:pPr>
        <w:spacing w:after="20"/>
        <w:ind w:left="317" w:hanging="29"/>
        <w:keepNext/>
      </w:pPr>
      <w:r>
        <w:t>☐  B. No</w:t>
      </w:r>
    </w:p>
    <w:p>
      <w:pPr>
        <w:spacing w:after="20"/>
        <w:ind w:left="317" w:hanging="29"/>
        <w:keepNext/>
      </w:pPr>
      <w:r>
        <w:t>☐  C. It depends how long you have been talking</w:t>
      </w:r>
    </w:p>
    <w:p>
      <w:pPr>
        <w:spacing w:after="80"/>
        <w:ind w:left="317" w:hanging="29"/>
        <w:keepLines/>
      </w:pPr>
      <w:r>
        <w:t>☐  D. Only if they send you a photograph first</w:t>
      </w:r>
    </w:p>
    <w:p>
      <w:pPr>
        <w:pStyle w:val="Question"/>
        <w:keepNext/>
      </w:pPr>
      <w:r>
        <w:t>9. Which of these is classed as “social media”?</w:t>
      </w:r>
    </w:p>
    <w:p>
      <w:pPr>
        <w:spacing w:after="20"/>
        <w:ind w:left="317" w:hanging="29"/>
        <w:keepNext/>
      </w:pPr>
      <w:r>
        <w:t>☐  A. Google</w:t>
      </w:r>
    </w:p>
    <w:p>
      <w:pPr>
        <w:spacing w:after="20"/>
        <w:ind w:left="317" w:hanging="29"/>
        <w:keepNext/>
      </w:pPr>
      <w:r>
        <w:t>☐  B. Android</w:t>
      </w:r>
    </w:p>
    <w:p>
      <w:pPr>
        <w:spacing w:after="20"/>
        <w:ind w:left="317" w:hanging="29"/>
        <w:keepNext/>
      </w:pPr>
      <w:r>
        <w:t>☐  C. Facebook</w:t>
      </w:r>
    </w:p>
    <w:p>
      <w:pPr>
        <w:spacing w:after="80"/>
        <w:ind w:left="317" w:hanging="29"/>
        <w:keepLines/>
      </w:pPr>
      <w:r>
        <w:t>☐  D. Microsoft Word</w:t>
      </w:r>
    </w:p>
    <w:p>
      <w:pPr>
        <w:pStyle w:val="Question"/>
        <w:keepNext/>
      </w:pPr>
      <w:r>
        <w:t>10. What is a “computer virus”?</w:t>
      </w:r>
    </w:p>
    <w:p>
      <w:pPr>
        <w:spacing w:after="20"/>
        <w:ind w:left="317" w:hanging="29"/>
        <w:keepNext/>
      </w:pPr>
      <w:r>
        <w:t>☐  A. Software that can damage your files or computer</w:t>
      </w:r>
    </w:p>
    <w:p>
      <w:pPr>
        <w:spacing w:after="20"/>
        <w:ind w:left="317" w:hanging="29"/>
        <w:keepNext/>
      </w:pPr>
      <w:r>
        <w:t>☐  B. When your laptop gets spots</w:t>
      </w:r>
    </w:p>
    <w:p>
      <w:pPr>
        <w:spacing w:after="20"/>
        <w:ind w:left="317" w:hanging="29"/>
        <w:keepNext/>
      </w:pPr>
      <w:r>
        <w:t>☐  C. A video which is very popular on YouTube</w:t>
      </w:r>
    </w:p>
    <w:p>
      <w:pPr>
        <w:spacing w:after="80"/>
        <w:ind w:left="317" w:hanging="29"/>
        <w:keepLines/>
      </w:pPr>
      <w:r>
        <w:t>☐  D. A tool used to organise files</w:t>
      </w:r>
    </w:p>
    <w:p>
      <w:r>
        <w:br w:type="page"/>
      </w:r>
    </w:p>
    <w:p>
      <w:pPr>
        <w:pStyle w:val="Question"/>
        <w:keepNext/>
      </w:pPr>
      <w:r>
        <w:t>11. What is an “algorithm”?</w:t>
      </w:r>
    </w:p>
    <w:p>
      <w:pPr>
        <w:spacing w:after="20"/>
        <w:ind w:left="317" w:hanging="29"/>
        <w:keepNext/>
      </w:pPr>
      <w:r>
        <w:t>☐  A. A set of instructions</w:t>
      </w:r>
    </w:p>
    <w:p>
      <w:pPr>
        <w:spacing w:after="20"/>
        <w:ind w:left="317" w:hanging="29"/>
        <w:keepNext/>
      </w:pPr>
      <w:r>
        <w:t>☐  B. A computer program that doesn’t work</w:t>
      </w:r>
    </w:p>
    <w:p>
      <w:pPr>
        <w:spacing w:after="20"/>
        <w:ind w:left="317" w:hanging="29"/>
        <w:keepNext/>
      </w:pPr>
      <w:r>
        <w:t>☐  C. A way of testing computers</w:t>
      </w:r>
    </w:p>
    <w:p>
      <w:pPr>
        <w:spacing w:after="80"/>
        <w:ind w:left="317" w:hanging="29"/>
        <w:keepLines/>
      </w:pPr>
      <w:r>
        <w:t>☐  D. A device used to connect to the Internet</w:t>
      </w:r>
    </w:p>
    <w:p>
      <w:pPr>
        <w:pStyle w:val="Question"/>
        <w:keepNext/>
      </w:pPr>
      <w:r>
        <w:t>12. Which command stores the latest changes made to an existing file?</w:t>
      </w:r>
    </w:p>
    <w:p>
      <w:pPr>
        <w:spacing w:after="20"/>
        <w:ind w:left="317" w:hanging="29"/>
        <w:keepNext/>
      </w:pPr>
      <w:r>
        <w:t>☐  A. Print</w:t>
      </w:r>
    </w:p>
    <w:p>
      <w:pPr>
        <w:spacing w:after="20"/>
        <w:ind w:left="317" w:hanging="29"/>
        <w:keepNext/>
      </w:pPr>
      <w:r>
        <w:t>☐  B. Save</w:t>
      </w:r>
    </w:p>
    <w:p>
      <w:pPr>
        <w:spacing w:after="20"/>
        <w:ind w:left="317" w:hanging="29"/>
        <w:keepNext/>
      </w:pPr>
      <w:r>
        <w:t>☐  C. Close</w:t>
      </w:r>
    </w:p>
    <w:p>
      <w:pPr>
        <w:spacing w:after="80"/>
        <w:ind w:left="317" w:hanging="29"/>
        <w:keepLines/>
      </w:pPr>
      <w:r>
        <w:t>☐  D. Undo</w:t>
      </w:r>
    </w:p>
    <w:p>
      <w:pPr>
        <w:pStyle w:val="Question"/>
        <w:keepNext/>
      </w:pPr>
      <w:r>
        <w:t>13. What is the difference between “Save” and “Save As”?</w:t>
      </w:r>
    </w:p>
    <w:p>
      <w:pPr>
        <w:spacing w:after="20"/>
        <w:ind w:left="317" w:hanging="29"/>
        <w:keepNext/>
      </w:pPr>
      <w:r>
        <w:t>☐  A. Both do exactly the same thing</w:t>
      </w:r>
    </w:p>
    <w:p>
      <w:pPr>
        <w:spacing w:after="20"/>
        <w:ind w:left="317" w:hanging="29"/>
        <w:keepNext/>
      </w:pPr>
      <w:r>
        <w:t>☐  B. “Save” updates the file, “Save As” creates a new copy with a new name/location</w:t>
      </w:r>
    </w:p>
    <w:p>
      <w:pPr>
        <w:spacing w:after="20"/>
        <w:ind w:left="317" w:hanging="29"/>
        <w:keepNext/>
      </w:pPr>
      <w:r>
        <w:t>☐  C. “Save” deletes the file, “Save As” keeps it</w:t>
      </w:r>
    </w:p>
    <w:p>
      <w:pPr>
        <w:spacing w:after="80"/>
        <w:ind w:left="317" w:hanging="29"/>
        <w:keepLines/>
      </w:pPr>
      <w:r>
        <w:t>☐  D. “Save” only works once, “Save As” works every time</w:t>
      </w:r>
    </w:p>
    <w:p>
      <w:pPr>
        <w:pStyle w:val="Question"/>
        <w:keepNext/>
      </w:pPr>
      <w:r>
        <w:t>14. Why is it important to save your work with a sensible name?</w:t>
      </w:r>
    </w:p>
    <w:p>
      <w:pPr>
        <w:spacing w:after="20"/>
        <w:ind w:left="317" w:hanging="29"/>
        <w:keepNext/>
      </w:pPr>
      <w:r>
        <w:t>☐  A. To make the file easier to find later</w:t>
      </w:r>
    </w:p>
    <w:p>
      <w:pPr>
        <w:spacing w:after="20"/>
        <w:ind w:left="317" w:hanging="29"/>
        <w:keepNext/>
      </w:pPr>
      <w:r>
        <w:t>☐  B. Because the computer won’t work otherwise</w:t>
      </w:r>
    </w:p>
    <w:p>
      <w:pPr>
        <w:spacing w:after="20"/>
        <w:ind w:left="317" w:hanging="29"/>
        <w:keepNext/>
      </w:pPr>
      <w:r>
        <w:t>☐  C. Because it makes your teacher happy</w:t>
      </w:r>
    </w:p>
    <w:p>
      <w:pPr>
        <w:spacing w:after="80"/>
        <w:ind w:left="317" w:hanging="29"/>
        <w:keepLines/>
      </w:pPr>
      <w:r>
        <w:t>☐  D. To make the filename as long as possible</w:t>
      </w:r>
    </w:p>
    <w:p>
      <w:pPr>
        <w:pStyle w:val="Question"/>
        <w:keepNext/>
      </w:pPr>
      <w:r>
        <w:t>15. If you have already opened Word, how would you open a document you have saved?</w:t>
      </w:r>
    </w:p>
    <w:p>
      <w:pPr>
        <w:spacing w:after="20"/>
        <w:ind w:left="317" w:hanging="29"/>
        <w:keepNext/>
      </w:pPr>
      <w:r>
        <w:t>☐  A. Click “Insert” then “Picture”</w:t>
      </w:r>
    </w:p>
    <w:p>
      <w:pPr>
        <w:spacing w:after="20"/>
        <w:ind w:left="317" w:hanging="29"/>
        <w:keepNext/>
      </w:pPr>
      <w:r>
        <w:t>☐  B. Click “File” then “Open” and choose the document</w:t>
      </w:r>
    </w:p>
    <w:p>
      <w:pPr>
        <w:spacing w:after="20"/>
        <w:ind w:left="317" w:hanging="29"/>
        <w:keepNext/>
      </w:pPr>
      <w:r>
        <w:t>☐  C. Click “Review” then “Spelling and Grammar”</w:t>
      </w:r>
    </w:p>
    <w:p>
      <w:pPr>
        <w:spacing w:after="80"/>
        <w:ind w:left="317" w:hanging="29"/>
        <w:keepLines/>
      </w:pPr>
      <w:r>
        <w:t>☐  D. Type the name of the document on the keyboard</w:t>
      </w:r>
    </w:p>
    <w:p>
      <w:pPr>
        <w:pStyle w:val="Question"/>
        <w:keepNext/>
      </w:pPr>
      <w:r>
        <w:t>16. What is a folder and why are they used?</w:t>
      </w:r>
    </w:p>
    <w:p>
      <w:pPr>
        <w:spacing w:after="20"/>
        <w:ind w:left="317" w:hanging="29"/>
        <w:keepNext/>
      </w:pPr>
      <w:r>
        <w:t>☐  A. A folder is a physical storage box used for paper files</w:t>
      </w:r>
    </w:p>
    <w:p>
      <w:pPr>
        <w:spacing w:after="20"/>
        <w:ind w:left="317" w:hanging="29"/>
        <w:keepNext/>
      </w:pPr>
      <w:r>
        <w:t>☐  B. A folder is an icon used only for games</w:t>
      </w:r>
    </w:p>
    <w:p>
      <w:pPr>
        <w:spacing w:after="20"/>
        <w:ind w:left="317" w:hanging="29"/>
        <w:keepNext/>
      </w:pPr>
      <w:r>
        <w:t>☐  C. A folder is a way of storing and organising multiple files together on a computer</w:t>
      </w:r>
    </w:p>
    <w:p>
      <w:pPr>
        <w:spacing w:after="80"/>
        <w:ind w:left="317" w:hanging="29"/>
        <w:keepLines/>
      </w:pPr>
      <w:r>
        <w:t>☐  D. A folder is the same thing as a file</w:t>
      </w:r>
    </w:p>
    <w:p>
      <w:pPr>
        <w:pStyle w:val="Question"/>
        <w:keepNext/>
      </w:pPr>
      <w:r>
        <w:t>17. What is a computer program?</w:t>
      </w:r>
    </w:p>
    <w:p>
      <w:pPr>
        <w:spacing w:after="20"/>
        <w:ind w:left="317" w:hanging="29"/>
        <w:keepNext/>
      </w:pPr>
      <w:r>
        <w:t>☐  A. A collection of instructions that a computer follows</w:t>
      </w:r>
    </w:p>
    <w:p>
      <w:pPr>
        <w:spacing w:after="20"/>
        <w:ind w:left="317" w:hanging="29"/>
        <w:keepNext/>
      </w:pPr>
      <w:r>
        <w:t>☐  B. A physical part inside a computer</w:t>
      </w:r>
    </w:p>
    <w:p>
      <w:pPr>
        <w:spacing w:after="20"/>
        <w:ind w:left="317" w:hanging="29"/>
        <w:keepNext/>
      </w:pPr>
      <w:r>
        <w:t>☐  C. A folder used to store documents</w:t>
      </w:r>
    </w:p>
    <w:p>
      <w:pPr>
        <w:spacing w:after="80"/>
        <w:ind w:left="317" w:hanging="29"/>
        <w:keepLines/>
      </w:pPr>
      <w:r>
        <w:t>☐  D. A cable that connects a computer to a network</w:t>
      </w:r>
    </w:p>
    <w:p>
      <w:pPr>
        <w:pStyle w:val="Question"/>
        <w:keepNext/>
      </w:pPr>
      <w:r>
        <w:t>18. A Scratch script starts when the space key is pressed, then repeatedly moves 10 steps and bounces at the edge. What will the sprite do?</w:t>
      </w:r>
    </w:p>
    <w:p>
      <w:pPr>
        <w:spacing w:after="20"/>
        <w:ind w:left="317" w:hanging="29"/>
        <w:keepNext/>
      </w:pPr>
      <w:r>
        <w:t>☐  A. The sprite moves 10 steps only once, then stops.</w:t>
      </w:r>
    </w:p>
    <w:p>
      <w:pPr>
        <w:spacing w:after="20"/>
        <w:ind w:left="317" w:hanging="29"/>
        <w:keepNext/>
      </w:pPr>
      <w:r>
        <w:t>☐  B. When the space key is pressed, the sprite continuously moves 10 steps and bounces off the edges.</w:t>
      </w:r>
    </w:p>
    <w:p>
      <w:pPr>
        <w:spacing w:after="20"/>
        <w:ind w:left="317" w:hanging="29"/>
        <w:keepNext/>
      </w:pPr>
      <w:r>
        <w:t>☐  C. The sprite moves to the edge and disappears.</w:t>
      </w:r>
    </w:p>
    <w:p>
      <w:pPr>
        <w:spacing w:after="80"/>
        <w:ind w:left="317" w:hanging="29"/>
        <w:keepLines/>
      </w:pPr>
      <w:r>
        <w:t>☐  D. Pressing the space key makes the sprite remain in its starting position.</w:t>
      </w:r>
    </w:p>
    <w:p>
      <w:pPr>
        <w:pStyle w:val="Question"/>
        <w:keepNext/>
      </w:pPr>
      <w:r>
        <w:t>19. A Scratch script repeatedly checks whether the sprite is touching the mouse pointer. When it is, the sprite hides, waits one second, and then shows. What will happen?</w:t>
      </w:r>
    </w:p>
    <w:p>
      <w:pPr>
        <w:spacing w:after="20"/>
        <w:ind w:left="317" w:hanging="29"/>
        <w:keepNext/>
      </w:pPr>
      <w:r>
        <w:t>☐  A. The sprite disappears for one second whenever the mouse pointer touches it, then reappears.</w:t>
      </w:r>
    </w:p>
    <w:p>
      <w:pPr>
        <w:spacing w:after="20"/>
        <w:ind w:left="317" w:hanging="29"/>
        <w:keepNext/>
      </w:pPr>
      <w:r>
        <w:t>☐  B. The sprite hides for one second when it’s not touching the mouse pointer, then shows again.</w:t>
      </w:r>
    </w:p>
    <w:p>
      <w:pPr>
        <w:spacing w:after="20"/>
        <w:ind w:left="317" w:hanging="29"/>
        <w:keepNext/>
      </w:pPr>
      <w:r>
        <w:t>☐  C. The sprite moves away from the mouse pointer.</w:t>
      </w:r>
    </w:p>
    <w:p>
      <w:pPr>
        <w:spacing w:after="80"/>
        <w:ind w:left="317" w:hanging="29"/>
        <w:keepLines/>
      </w:pPr>
      <w:r>
        <w:t>☐  D. The sprite changes its appearance every second continuously.</w:t>
      </w:r>
    </w:p>
    <w:p>
      <w:pPr>
        <w:pStyle w:val="Question"/>
        <w:keepNext/>
      </w:pPr>
      <w:r>
        <w:t>20. A Scratch script puts the pen down, then repeats four times: move 50 steps and turn 90 degrees. What will it draw?</w:t>
      </w:r>
    </w:p>
    <w:p>
      <w:pPr>
        <w:spacing w:after="20"/>
        <w:ind w:left="317" w:hanging="29"/>
        <w:keepNext/>
      </w:pPr>
      <w:r>
        <w:t>☐  A. Draw a straight line by moving 200 steps continuously</w:t>
      </w:r>
    </w:p>
    <w:p>
      <w:pPr>
        <w:spacing w:after="20"/>
        <w:ind w:left="317" w:hanging="29"/>
        <w:keepNext/>
      </w:pPr>
      <w:r>
        <w:t>☐  B. Draw a circle by moving in small steps and turning slightly each time</w:t>
      </w:r>
    </w:p>
    <w:p>
      <w:pPr>
        <w:spacing w:after="20"/>
        <w:ind w:left="317" w:hanging="29"/>
        <w:keepNext/>
      </w:pPr>
      <w:r>
        <w:t>☐  C. Draw a square by moving and turning four times, with the pen drawing lines</w:t>
      </w:r>
    </w:p>
    <w:p>
      <w:pPr>
        <w:spacing w:after="80"/>
        <w:ind w:left="317" w:hanging="29"/>
        <w:keepLines/>
      </w:pPr>
      <w:r>
        <w:t>☐  D. Move forward 50 steps and then stop</w:t>
      </w:r>
    </w:p>
    <w:p>
      <w:pPr>
        <w:pStyle w:val="Question"/>
        <w:keepNext/>
      </w:pPr>
      <w:r>
        <w:t>21. What is software?</w:t>
      </w:r>
    </w:p>
    <w:p>
      <w:pPr>
        <w:spacing w:after="20"/>
        <w:ind w:left="317" w:hanging="29"/>
        <w:keepNext/>
      </w:pPr>
      <w:r>
        <w:t>☐  A. The physical parts of a computer</w:t>
      </w:r>
    </w:p>
    <w:p>
      <w:pPr>
        <w:spacing w:after="20"/>
        <w:ind w:left="317" w:hanging="29"/>
        <w:keepNext/>
      </w:pPr>
      <w:r>
        <w:t>☐  B. Programs and applications that run on a computer</w:t>
      </w:r>
    </w:p>
    <w:p>
      <w:pPr>
        <w:spacing w:after="20"/>
        <w:ind w:left="317" w:hanging="29"/>
        <w:keepNext/>
      </w:pPr>
      <w:r>
        <w:t>☐  C. A cable used to connect devices</w:t>
      </w:r>
    </w:p>
    <w:p>
      <w:pPr>
        <w:spacing w:after="80"/>
        <w:ind w:left="317" w:hanging="29"/>
        <w:keepLines/>
      </w:pPr>
      <w:r>
        <w:t>☐  D. Information printed on paper</w:t>
      </w:r>
    </w:p>
    <w:p>
      <w:pPr>
        <w:pStyle w:val="Question"/>
        <w:keepNext/>
      </w:pPr>
      <w:r>
        <w:t>22. Which formatting command places text midway between the left and right margins?</w:t>
      </w:r>
    </w:p>
    <w:p>
      <w:pPr>
        <w:spacing w:after="20"/>
        <w:ind w:left="317" w:hanging="29"/>
        <w:keepNext/>
      </w:pPr>
      <w:r>
        <w:t>☐  A. Align left</w:t>
      </w:r>
    </w:p>
    <w:p>
      <w:pPr>
        <w:spacing w:after="20"/>
        <w:ind w:left="317" w:hanging="29"/>
        <w:keepNext/>
      </w:pPr>
      <w:r>
        <w:t>☐  B. Centre</w:t>
      </w:r>
    </w:p>
    <w:p>
      <w:pPr>
        <w:spacing w:after="20"/>
        <w:ind w:left="317" w:hanging="29"/>
        <w:keepNext/>
      </w:pPr>
      <w:r>
        <w:t>☐  C. Align right</w:t>
      </w:r>
    </w:p>
    <w:p>
      <w:pPr>
        <w:spacing w:after="80"/>
        <w:ind w:left="317" w:hanging="29"/>
        <w:keepLines/>
      </w:pPr>
      <w:r>
        <w:t>☐  D. Justify</w:t>
      </w:r>
    </w:p>
    <w:p>
      <w:r>
        <w:br w:type="page"/>
      </w:r>
    </w:p>
    <w:p>
      <w:pPr>
        <w:pStyle w:val="Question"/>
        <w:keepNext/>
      </w:pPr>
      <w:r>
        <w:t>23. Which formatting command makes selected text appear thicker and darker?</w:t>
      </w:r>
    </w:p>
    <w:p>
      <w:pPr>
        <w:spacing w:after="20"/>
        <w:ind w:left="317" w:hanging="29"/>
        <w:keepNext/>
      </w:pPr>
      <w:r>
        <w:t>☐  A. Italic</w:t>
      </w:r>
    </w:p>
    <w:p>
      <w:pPr>
        <w:spacing w:after="20"/>
        <w:ind w:left="317" w:hanging="29"/>
        <w:keepNext/>
      </w:pPr>
      <w:r>
        <w:t>☐  B. Underline</w:t>
      </w:r>
    </w:p>
    <w:p>
      <w:pPr>
        <w:spacing w:after="20"/>
        <w:ind w:left="317" w:hanging="29"/>
        <w:keepNext/>
      </w:pPr>
      <w:r>
        <w:t>☐  C. Bold</w:t>
      </w:r>
    </w:p>
    <w:p>
      <w:pPr>
        <w:spacing w:after="80"/>
        <w:ind w:left="317" w:hanging="29"/>
        <w:keepLines/>
      </w:pPr>
      <w:r>
        <w:t>☐  D. Highlight</w:t>
      </w:r>
    </w:p>
    <w:p>
      <w:pPr>
        <w:pStyle w:val="Question"/>
        <w:keepNext/>
      </w:pPr>
      <w:r>
        <w:t>24. Which command places a duplicate of selected content on the clipboard?</w:t>
      </w:r>
    </w:p>
    <w:p>
      <w:pPr>
        <w:spacing w:after="20"/>
        <w:ind w:left="317" w:hanging="29"/>
        <w:keepNext/>
      </w:pPr>
      <w:r>
        <w:t>☐  A. Cut</w:t>
      </w:r>
    </w:p>
    <w:p>
      <w:pPr>
        <w:spacing w:after="20"/>
        <w:ind w:left="317" w:hanging="29"/>
        <w:keepNext/>
      </w:pPr>
      <w:r>
        <w:t>☐  B. Paste</w:t>
      </w:r>
    </w:p>
    <w:p>
      <w:pPr>
        <w:spacing w:after="20"/>
        <w:ind w:left="317" w:hanging="29"/>
        <w:keepNext/>
      </w:pPr>
      <w:r>
        <w:t>☐  C. Delete</w:t>
      </w:r>
    </w:p>
    <w:p>
      <w:pPr>
        <w:spacing w:after="80"/>
        <w:ind w:left="317" w:hanging="29"/>
        <w:keepLines/>
      </w:pPr>
      <w:r>
        <w:t>☐  D. Copy</w:t>
      </w:r>
    </w:p>
    <w:p>
      <w:pPr>
        <w:pStyle w:val="Question"/>
        <w:keepNext/>
      </w:pPr>
      <w:r>
        <w:t>25. Which tool identifies words that may be spelled incorrectly?</w:t>
      </w:r>
    </w:p>
    <w:p>
      <w:pPr>
        <w:spacing w:after="20"/>
        <w:ind w:left="317" w:hanging="29"/>
        <w:keepNext/>
      </w:pPr>
      <w:r>
        <w:t>☐  A. Word count</w:t>
      </w:r>
    </w:p>
    <w:p>
      <w:pPr>
        <w:spacing w:after="20"/>
        <w:ind w:left="317" w:hanging="29"/>
        <w:keepNext/>
      </w:pPr>
      <w:r>
        <w:t>☐  B. Find and replace</w:t>
      </w:r>
    </w:p>
    <w:p>
      <w:pPr>
        <w:spacing w:after="20"/>
        <w:ind w:left="317" w:hanging="29"/>
        <w:keepNext/>
      </w:pPr>
      <w:r>
        <w:t>☐  C. Spell check</w:t>
      </w:r>
    </w:p>
    <w:p>
      <w:pPr>
        <w:spacing w:after="80"/>
        <w:ind w:left="317" w:hanging="29"/>
        <w:keepLines/>
      </w:pPr>
      <w:r>
        <w:t>☐  D. Print preview</w:t>
      </w:r>
    </w:p>
    <w:p>
      <w:pPr>
        <w:pStyle w:val="Question"/>
        <w:keepNext/>
      </w:pPr>
      <w:r>
        <w:t>26. Which statement best describes the Internet?</w:t>
      </w:r>
    </w:p>
    <w:p>
      <w:pPr>
        <w:spacing w:after="20"/>
        <w:ind w:left="317" w:hanging="29"/>
        <w:keepNext/>
      </w:pPr>
      <w:r>
        <w:t>☐  A. A single website owned by one company</w:t>
      </w:r>
    </w:p>
    <w:p>
      <w:pPr>
        <w:spacing w:after="20"/>
        <w:ind w:left="317" w:hanging="29"/>
        <w:keepNext/>
      </w:pPr>
      <w:r>
        <w:t>☐  B. A worldwide network that connects computers and devices</w:t>
      </w:r>
    </w:p>
    <w:p>
      <w:pPr>
        <w:spacing w:after="20"/>
        <w:ind w:left="317" w:hanging="29"/>
        <w:keepNext/>
      </w:pPr>
      <w:r>
        <w:t>☐  C. A program used only for writing documents</w:t>
      </w:r>
    </w:p>
    <w:p>
      <w:pPr>
        <w:spacing w:after="80"/>
        <w:ind w:left="317" w:hanging="29"/>
        <w:keepLines/>
      </w:pPr>
      <w:r>
        <w:t>☐  D. A folder where downloaded files are stored</w:t>
      </w:r>
    </w:p>
    <w:p>
      <w:pPr>
        <w:pStyle w:val="Question"/>
        <w:keepNext/>
      </w:pPr>
      <w:r>
        <w:t>27. What is the Internet?</w:t>
      </w:r>
    </w:p>
    <w:p>
      <w:pPr>
        <w:spacing w:after="20"/>
        <w:ind w:left="317" w:hanging="29"/>
        <w:keepNext/>
      </w:pPr>
      <w:r>
        <w:t>☐  A. A single website where all information is stored</w:t>
      </w:r>
    </w:p>
    <w:p>
      <w:pPr>
        <w:spacing w:after="20"/>
        <w:ind w:left="317" w:hanging="29"/>
        <w:keepNext/>
      </w:pPr>
      <w:r>
        <w:t>☐  B. A worldwide network of connected computers that share information</w:t>
      </w:r>
    </w:p>
    <w:p>
      <w:pPr>
        <w:spacing w:after="20"/>
        <w:ind w:left="317" w:hanging="29"/>
        <w:keepNext/>
      </w:pPr>
      <w:r>
        <w:t>☐  C. An app used for chatting with friends</w:t>
      </w:r>
    </w:p>
    <w:p>
      <w:pPr>
        <w:spacing w:after="80"/>
        <w:ind w:left="317" w:hanging="29"/>
        <w:keepLines/>
      </w:pPr>
      <w:r>
        <w:t>☐  D. A type of social media</w:t>
      </w:r>
    </w:p>
    <w:p>
      <w:pPr>
        <w:pStyle w:val="Question"/>
        <w:keepNext/>
      </w:pPr>
      <w:r>
        <w:t>28. How would you find and save an image using Google?</w:t>
      </w:r>
    </w:p>
    <w:p>
      <w:pPr>
        <w:spacing w:after="20"/>
        <w:ind w:left="317" w:hanging="29"/>
        <w:keepNext/>
      </w:pPr>
      <w:r>
        <w:t>☐  A. Wait for the image to appear on your desktop</w:t>
      </w:r>
    </w:p>
    <w:p>
      <w:pPr>
        <w:spacing w:after="20"/>
        <w:ind w:left="317" w:hanging="29"/>
        <w:keepNext/>
      </w:pPr>
      <w:r>
        <w:t>☐  B. Type the image name into Word and press enter</w:t>
      </w:r>
    </w:p>
    <w:p>
      <w:pPr>
        <w:spacing w:after="20"/>
        <w:ind w:left="317" w:hanging="29"/>
        <w:keepNext/>
      </w:pPr>
      <w:r>
        <w:t>☐  C. Ask the teacher to send it to you</w:t>
      </w:r>
    </w:p>
    <w:p>
      <w:pPr>
        <w:spacing w:after="80"/>
        <w:ind w:left="317" w:hanging="29"/>
        <w:keepLines/>
      </w:pPr>
      <w:r>
        <w:t>☐  D. Open Google Images, search, right click the picture, then choose “Save As”</w:t>
      </w:r>
    </w:p>
    <w:p>
      <w:pPr>
        <w:pStyle w:val="Question"/>
        <w:keepNext/>
      </w:pPr>
      <w:r>
        <w:t>29. Should you trust everything you find on the internet?</w:t>
      </w:r>
    </w:p>
    <w:p>
      <w:pPr>
        <w:spacing w:after="20"/>
        <w:ind w:left="317" w:hanging="29"/>
        <w:keepNext/>
      </w:pPr>
      <w:r>
        <w:t>☐  A. Yes, everything online is true</w:t>
      </w:r>
    </w:p>
    <w:p>
      <w:pPr>
        <w:spacing w:after="20"/>
        <w:ind w:left="317" w:hanging="29"/>
        <w:keepNext/>
      </w:pPr>
      <w:r>
        <w:t>☐  B. No, you should check if the source is reliable</w:t>
      </w:r>
    </w:p>
    <w:p>
      <w:pPr>
        <w:spacing w:after="20"/>
        <w:ind w:left="317" w:hanging="29"/>
        <w:keepNext/>
      </w:pPr>
      <w:r>
        <w:t>☐  C. Only if the website looks professional</w:t>
      </w:r>
    </w:p>
    <w:p>
      <w:pPr>
        <w:spacing w:after="80"/>
        <w:ind w:left="317" w:hanging="29"/>
        <w:keepLines/>
      </w:pPr>
      <w:r>
        <w:t>☐  D. Only if your friends share it</w:t>
      </w:r>
    </w:p>
    <w:p>
      <w:pPr>
        <w:pStyle w:val="Question"/>
        <w:keepNext/>
      </w:pPr>
      <w:r>
        <w:t>30. Which of these software packages is a “spreadsheet”?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31. Which of these software packages would you use to write a letter?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32. Which of these software packages would you use to create a presentation?</w:t>
      </w:r>
    </w:p>
    <w:p>
      <w:pPr>
        <w:spacing w:after="20"/>
        <w:ind w:left="317" w:hanging="29"/>
        <w:keepNext/>
      </w:pPr>
      <w:r>
        <w:t>☐  A. Word</w:t>
      </w:r>
    </w:p>
    <w:p>
      <w:pPr>
        <w:spacing w:after="20"/>
        <w:ind w:left="317" w:hanging="29"/>
        <w:keepNext/>
      </w:pPr>
      <w:r>
        <w:t>☐  B. Excel</w:t>
      </w:r>
    </w:p>
    <w:p>
      <w:pPr>
        <w:spacing w:after="20"/>
        <w:ind w:left="317" w:hanging="29"/>
        <w:keepNext/>
      </w:pPr>
      <w:r>
        <w:t>☐  C. PowerPoint</w:t>
      </w:r>
    </w:p>
    <w:p>
      <w:pPr>
        <w:spacing w:after="80"/>
        <w:ind w:left="317" w:hanging="29"/>
        <w:keepLines/>
      </w:pPr>
      <w:r>
        <w:t>☐  D. Access</w:t>
      </w:r>
    </w:p>
    <w:p>
      <w:pPr>
        <w:pStyle w:val="Question"/>
        <w:keepNext/>
      </w:pPr>
      <w:r>
        <w:t>33. What is a network?</w:t>
      </w:r>
    </w:p>
    <w:p>
      <w:pPr>
        <w:spacing w:after="20"/>
        <w:ind w:left="317" w:hanging="29"/>
        <w:keepNext/>
      </w:pPr>
      <w:r>
        <w:t>☐  A. A collection of computers linked together</w:t>
      </w:r>
    </w:p>
    <w:p>
      <w:pPr>
        <w:spacing w:after="20"/>
        <w:ind w:left="317" w:hanging="29"/>
        <w:keepNext/>
      </w:pPr>
      <w:r>
        <w:t>☐  B. Software that can damage your computer</w:t>
      </w:r>
    </w:p>
    <w:p>
      <w:pPr>
        <w:spacing w:after="20"/>
        <w:ind w:left="317" w:hanging="29"/>
        <w:keepNext/>
      </w:pPr>
      <w:r>
        <w:t>☐  C. A way of logging onto a computer</w:t>
      </w:r>
    </w:p>
    <w:p>
      <w:pPr>
        <w:spacing w:after="80"/>
        <w:ind w:left="317" w:hanging="29"/>
        <w:keepLines/>
      </w:pPr>
      <w:r>
        <w:t>☐  D. A program used to create presentations</w:t>
      </w:r>
    </w:p>
    <w:p>
      <w:pPr>
        <w:pStyle w:val="Question"/>
        <w:keepNext/>
      </w:pPr>
      <w:r>
        <w:t>34. What does “e-mail” stand for?</w:t>
      </w:r>
    </w:p>
    <w:p>
      <w:pPr>
        <w:spacing w:after="20"/>
        <w:ind w:left="317" w:hanging="29"/>
        <w:keepNext/>
      </w:pPr>
      <w:r>
        <w:t>☐  A. Everywhere mail</w:t>
      </w:r>
    </w:p>
    <w:p>
      <w:pPr>
        <w:spacing w:after="20"/>
        <w:ind w:left="317" w:hanging="29"/>
        <w:keepNext/>
      </w:pPr>
      <w:r>
        <w:t>☐  B. Everybody mail</w:t>
      </w:r>
    </w:p>
    <w:p>
      <w:pPr>
        <w:spacing w:after="20"/>
        <w:ind w:left="317" w:hanging="29"/>
        <w:keepNext/>
      </w:pPr>
      <w:r>
        <w:t>☐  C. Electronic mail</w:t>
      </w:r>
    </w:p>
    <w:p>
      <w:pPr>
        <w:spacing w:after="80"/>
        <w:ind w:left="317" w:hanging="29"/>
        <w:keepLines/>
      </w:pPr>
      <w:r>
        <w:t>☐  D. Express mail</w:t>
      </w:r>
    </w:p>
    <w:p>
      <w:pPr>
        <w:pStyle w:val="Question"/>
        <w:keepNext/>
      </w:pPr>
      <w:r>
        <w:t>35. What is an attachment?</w:t>
      </w:r>
    </w:p>
    <w:p>
      <w:pPr>
        <w:spacing w:after="20"/>
        <w:ind w:left="317" w:hanging="29"/>
        <w:keepNext/>
      </w:pPr>
      <w:r>
        <w:t>☐  A. An image that is inserted into a document</w:t>
      </w:r>
    </w:p>
    <w:p>
      <w:pPr>
        <w:spacing w:after="20"/>
        <w:ind w:left="317" w:hanging="29"/>
        <w:keepNext/>
      </w:pPr>
      <w:r>
        <w:t>☐  B. A file that is sent with an e-mail</w:t>
      </w:r>
    </w:p>
    <w:p>
      <w:pPr>
        <w:spacing w:after="20"/>
        <w:ind w:left="317" w:hanging="29"/>
        <w:keepNext/>
      </w:pPr>
      <w:r>
        <w:t>☐  C. A person using a computer</w:t>
      </w:r>
    </w:p>
    <w:p>
      <w:pPr>
        <w:spacing w:after="80"/>
        <w:ind w:left="317" w:hanging="29"/>
        <w:keepLines/>
      </w:pPr>
      <w:r>
        <w:t>☐  D. A password used to open an account</w:t>
      </w:r>
    </w:p>
    <w:p>
      <w:r>
        <w:br w:type="page"/>
      </w:r>
    </w:p>
    <w:p>
      <w:pPr>
        <w:pStyle w:val="Question"/>
        <w:keepNext/>
      </w:pPr>
      <w:r>
        <w:t>36. Should you meet somebody you have met on-line without telling your parents?</w:t>
      </w:r>
    </w:p>
    <w:p>
      <w:pPr>
        <w:spacing w:after="20"/>
        <w:ind w:left="317" w:hanging="29"/>
        <w:keepNext/>
      </w:pPr>
      <w:r>
        <w:t>☐  A. Yes</w:t>
      </w:r>
    </w:p>
    <w:p>
      <w:pPr>
        <w:spacing w:after="20"/>
        <w:ind w:left="317" w:hanging="29"/>
        <w:keepNext/>
      </w:pPr>
      <w:r>
        <w:t>☐  B. No</w:t>
      </w:r>
    </w:p>
    <w:p>
      <w:pPr>
        <w:spacing w:after="20"/>
        <w:ind w:left="317" w:hanging="29"/>
        <w:keepNext/>
      </w:pPr>
      <w:r>
        <w:t>☐  C. It depends how long you have been talking</w:t>
      </w:r>
    </w:p>
    <w:p>
      <w:pPr>
        <w:spacing w:after="80"/>
        <w:ind w:left="317" w:hanging="29"/>
        <w:keepLines/>
      </w:pPr>
      <w:r>
        <w:t>☐  D. Only if they send you a photograph first</w:t>
      </w:r>
    </w:p>
    <w:p>
      <w:pPr>
        <w:pStyle w:val="Question"/>
        <w:keepNext/>
      </w:pPr>
      <w:r>
        <w:t>37. Which of these is classed as “social media”?</w:t>
      </w:r>
    </w:p>
    <w:p>
      <w:pPr>
        <w:spacing w:after="20"/>
        <w:ind w:left="317" w:hanging="29"/>
        <w:keepNext/>
      </w:pPr>
      <w:r>
        <w:t>☐  A. Google</w:t>
      </w:r>
    </w:p>
    <w:p>
      <w:pPr>
        <w:spacing w:after="20"/>
        <w:ind w:left="317" w:hanging="29"/>
        <w:keepNext/>
      </w:pPr>
      <w:r>
        <w:t>☐  B. Android</w:t>
      </w:r>
    </w:p>
    <w:p>
      <w:pPr>
        <w:spacing w:after="20"/>
        <w:ind w:left="317" w:hanging="29"/>
        <w:keepNext/>
      </w:pPr>
      <w:r>
        <w:t>☐  C. Facebook</w:t>
      </w:r>
    </w:p>
    <w:p>
      <w:pPr>
        <w:spacing w:after="80"/>
        <w:ind w:left="317" w:hanging="29"/>
        <w:keepLines/>
      </w:pPr>
      <w:r>
        <w:t>☐  D. Microsoft Word</w:t>
      </w:r>
    </w:p>
    <w:p>
      <w:pPr>
        <w:pStyle w:val="Question"/>
        <w:keepNext/>
      </w:pPr>
      <w:r>
        <w:t>38. What is a “computer virus”?</w:t>
      </w:r>
    </w:p>
    <w:p>
      <w:pPr>
        <w:spacing w:after="20"/>
        <w:ind w:left="317" w:hanging="29"/>
        <w:keepNext/>
      </w:pPr>
      <w:r>
        <w:t>☐  A. Software that can damage your files or computer</w:t>
      </w:r>
    </w:p>
    <w:p>
      <w:pPr>
        <w:spacing w:after="20"/>
        <w:ind w:left="317" w:hanging="29"/>
        <w:keepNext/>
      </w:pPr>
      <w:r>
        <w:t>☐  B. When your laptop gets spots</w:t>
      </w:r>
    </w:p>
    <w:p>
      <w:pPr>
        <w:spacing w:after="20"/>
        <w:ind w:left="317" w:hanging="29"/>
        <w:keepNext/>
      </w:pPr>
      <w:r>
        <w:t>☐  C. A video which is very popular on YouTube</w:t>
      </w:r>
    </w:p>
    <w:p>
      <w:pPr>
        <w:spacing w:after="80"/>
        <w:ind w:left="317" w:hanging="29"/>
        <w:keepLines/>
      </w:pPr>
      <w:r>
        <w:t>☐  D. A tool used to organise files</w:t>
      </w:r>
    </w:p>
    <w:p>
      <w:pPr>
        <w:pStyle w:val="Question"/>
        <w:keepNext/>
      </w:pPr>
      <w:r>
        <w:t>39. What is an “algorithm”?</w:t>
      </w:r>
    </w:p>
    <w:p>
      <w:pPr>
        <w:spacing w:after="20"/>
        <w:ind w:left="317" w:hanging="29"/>
        <w:keepNext/>
      </w:pPr>
      <w:r>
        <w:t>☐  A. A set of instructions</w:t>
      </w:r>
    </w:p>
    <w:p>
      <w:pPr>
        <w:spacing w:after="20"/>
        <w:ind w:left="317" w:hanging="29"/>
        <w:keepNext/>
      </w:pPr>
      <w:r>
        <w:t>☐  B. A computer program that doesn’t work</w:t>
      </w:r>
    </w:p>
    <w:p>
      <w:pPr>
        <w:spacing w:after="20"/>
        <w:ind w:left="317" w:hanging="29"/>
        <w:keepNext/>
      </w:pPr>
      <w:r>
        <w:t>☐  C. A way of testing computers</w:t>
      </w:r>
    </w:p>
    <w:p>
      <w:pPr>
        <w:spacing w:after="80"/>
        <w:ind w:left="317" w:hanging="29"/>
        <w:keepLines/>
      </w:pPr>
      <w:r>
        <w:t>☐  D. A device used to connect to the Internet</w:t>
      </w:r>
    </w:p>
    <w:p>
      <w:pPr>
        <w:pStyle w:val="Question"/>
        <w:keepNext/>
      </w:pPr>
      <w:r>
        <w:t>40. Which command stores the latest changes made to an existing file?</w:t>
      </w:r>
    </w:p>
    <w:p>
      <w:pPr>
        <w:spacing w:after="20"/>
        <w:ind w:left="317" w:hanging="29"/>
        <w:keepNext/>
      </w:pPr>
      <w:r>
        <w:t>☐  A. Print</w:t>
      </w:r>
    </w:p>
    <w:p>
      <w:pPr>
        <w:spacing w:after="20"/>
        <w:ind w:left="317" w:hanging="29"/>
        <w:keepNext/>
      </w:pPr>
      <w:r>
        <w:t>☐  B. Save</w:t>
      </w:r>
    </w:p>
    <w:p>
      <w:pPr>
        <w:spacing w:after="20"/>
        <w:ind w:left="317" w:hanging="29"/>
        <w:keepNext/>
      </w:pPr>
      <w:r>
        <w:t>☐  C. Close</w:t>
      </w:r>
    </w:p>
    <w:p>
      <w:pPr>
        <w:spacing w:after="80"/>
        <w:ind w:left="317" w:hanging="29"/>
        <w:keepLines/>
      </w:pPr>
      <w:r>
        <w:t>☐  D. Undo</w:t>
      </w:r>
    </w:p>
    <w:p>
      <w:pPr>
        <w:pStyle w:val="Question"/>
        <w:keepNext/>
      </w:pPr>
      <w:r>
        <w:t>41. What is the difference between “Save” and “Save As”?</w:t>
      </w:r>
    </w:p>
    <w:p>
      <w:pPr>
        <w:spacing w:after="20"/>
        <w:ind w:left="317" w:hanging="29"/>
        <w:keepNext/>
      </w:pPr>
      <w:r>
        <w:t>☐  A. Both do exactly the same thing</w:t>
      </w:r>
    </w:p>
    <w:p>
      <w:pPr>
        <w:spacing w:after="20"/>
        <w:ind w:left="317" w:hanging="29"/>
        <w:keepNext/>
      </w:pPr>
      <w:r>
        <w:t>☐  B. “Save” updates the file, “Save As” creates a new copy with a new name/location</w:t>
      </w:r>
    </w:p>
    <w:p>
      <w:pPr>
        <w:spacing w:after="20"/>
        <w:ind w:left="317" w:hanging="29"/>
        <w:keepNext/>
      </w:pPr>
      <w:r>
        <w:t>☐  C. “Save” deletes the file, “Save As” keeps it</w:t>
      </w:r>
    </w:p>
    <w:p>
      <w:pPr>
        <w:spacing w:after="80"/>
        <w:ind w:left="317" w:hanging="29"/>
        <w:keepLines/>
      </w:pPr>
      <w:r>
        <w:t>☐  D. “Save” only works once, “Save As” works every time</w:t>
      </w:r>
    </w:p>
    <w:p>
      <w:pPr>
        <w:pStyle w:val="Question"/>
        <w:keepNext/>
      </w:pPr>
      <w:r>
        <w:t>42. Why is it important to save your work with a sensible name?</w:t>
      </w:r>
    </w:p>
    <w:p>
      <w:pPr>
        <w:spacing w:after="20"/>
        <w:ind w:left="317" w:hanging="29"/>
        <w:keepNext/>
      </w:pPr>
      <w:r>
        <w:t>☐  A. To make the file easier to find later</w:t>
      </w:r>
    </w:p>
    <w:p>
      <w:pPr>
        <w:spacing w:after="20"/>
        <w:ind w:left="317" w:hanging="29"/>
        <w:keepNext/>
      </w:pPr>
      <w:r>
        <w:t>☐  B. Because the computer won’t work otherwise</w:t>
      </w:r>
    </w:p>
    <w:p>
      <w:pPr>
        <w:spacing w:after="20"/>
        <w:ind w:left="317" w:hanging="29"/>
        <w:keepNext/>
      </w:pPr>
      <w:r>
        <w:t>☐  C. Because it makes your teacher happy</w:t>
      </w:r>
    </w:p>
    <w:p>
      <w:pPr>
        <w:spacing w:after="80"/>
        <w:ind w:left="317" w:hanging="29"/>
        <w:keepLines/>
      </w:pPr>
      <w:r>
        <w:t>☐  D. To make the filename as long as possible</w:t>
      </w:r>
    </w:p>
    <w:p>
      <w:pPr>
        <w:pStyle w:val="Question"/>
        <w:keepNext/>
      </w:pPr>
      <w:r>
        <w:t>43. If you have already opened Word, how would you open a document you have saved?</w:t>
      </w:r>
    </w:p>
    <w:p>
      <w:pPr>
        <w:spacing w:after="20"/>
        <w:ind w:left="317" w:hanging="29"/>
        <w:keepNext/>
      </w:pPr>
      <w:r>
        <w:t>☐  A. Click “Insert” then “Picture”</w:t>
      </w:r>
    </w:p>
    <w:p>
      <w:pPr>
        <w:spacing w:after="20"/>
        <w:ind w:left="317" w:hanging="29"/>
        <w:keepNext/>
      </w:pPr>
      <w:r>
        <w:t>☐  B. Click “File” then “Open” and choose the document</w:t>
      </w:r>
    </w:p>
    <w:p>
      <w:pPr>
        <w:spacing w:after="20"/>
        <w:ind w:left="317" w:hanging="29"/>
        <w:keepNext/>
      </w:pPr>
      <w:r>
        <w:t>☐  C. Click “Review” then “Spelling and Grammar”</w:t>
      </w:r>
    </w:p>
    <w:p>
      <w:pPr>
        <w:spacing w:after="80"/>
        <w:ind w:left="317" w:hanging="29"/>
        <w:keepLines/>
      </w:pPr>
      <w:r>
        <w:t>☐  D. Type the name of the document on the keyboard</w:t>
      </w:r>
    </w:p>
    <w:p>
      <w:pPr>
        <w:pStyle w:val="Question"/>
        <w:keepNext/>
      </w:pPr>
      <w:r>
        <w:t>44. What is a folder and why are they used?</w:t>
      </w:r>
    </w:p>
    <w:p>
      <w:pPr>
        <w:spacing w:after="20"/>
        <w:ind w:left="317" w:hanging="29"/>
        <w:keepNext/>
      </w:pPr>
      <w:r>
        <w:t>☐  A. A folder is a physical storage box used for paper files</w:t>
      </w:r>
    </w:p>
    <w:p>
      <w:pPr>
        <w:spacing w:after="20"/>
        <w:ind w:left="317" w:hanging="29"/>
        <w:keepNext/>
      </w:pPr>
      <w:r>
        <w:t>☐  B. A folder is an icon used only for games</w:t>
      </w:r>
    </w:p>
    <w:p>
      <w:pPr>
        <w:spacing w:after="20"/>
        <w:ind w:left="317" w:hanging="29"/>
        <w:keepNext/>
      </w:pPr>
      <w:r>
        <w:t>☐  C. A folder is a way of storing and organising multiple files together on a computer</w:t>
      </w:r>
    </w:p>
    <w:p>
      <w:pPr>
        <w:spacing w:after="80"/>
        <w:ind w:left="317" w:hanging="29"/>
        <w:keepLines/>
      </w:pPr>
      <w:r>
        <w:t>☐  D. A folder is the same thing as a file</w:t>
      </w:r>
    </w:p>
    <w:p>
      <w:pPr>
        <w:pStyle w:val="Question"/>
        <w:keepNext/>
      </w:pPr>
      <w:r>
        <w:t>45. What is a computer program?</w:t>
      </w:r>
    </w:p>
    <w:p>
      <w:pPr>
        <w:spacing w:after="20"/>
        <w:ind w:left="317" w:hanging="29"/>
        <w:keepNext/>
      </w:pPr>
      <w:r>
        <w:t>☐  A. A collection of instructions that a computer follows</w:t>
      </w:r>
    </w:p>
    <w:p>
      <w:pPr>
        <w:spacing w:after="20"/>
        <w:ind w:left="317" w:hanging="29"/>
        <w:keepNext/>
      </w:pPr>
      <w:r>
        <w:t>☐  B. A physical part inside a computer</w:t>
      </w:r>
    </w:p>
    <w:p>
      <w:pPr>
        <w:spacing w:after="20"/>
        <w:ind w:left="317" w:hanging="29"/>
        <w:keepNext/>
      </w:pPr>
      <w:r>
        <w:t>☐  C. A folder used to store documents</w:t>
      </w:r>
    </w:p>
    <w:p>
      <w:pPr>
        <w:spacing w:after="80"/>
        <w:ind w:left="317" w:hanging="29"/>
        <w:keepLines/>
      </w:pPr>
      <w:r>
        <w:t>☐  D. A cable that connects a computer to a network</w:t>
      </w:r>
    </w:p>
    <w:p>
      <w:pPr>
        <w:pStyle w:val="Question"/>
        <w:keepNext/>
      </w:pPr>
      <w:r>
        <w:t>46. A Scratch script starts when the space key is pressed, then repeatedly moves 10 steps and bounces at the edge. What will the sprite do?</w:t>
      </w:r>
    </w:p>
    <w:p>
      <w:pPr>
        <w:spacing w:after="20"/>
        <w:ind w:left="317" w:hanging="29"/>
        <w:keepNext/>
      </w:pPr>
      <w:r>
        <w:t>☐  A. The sprite moves 10 steps only once, then stops.</w:t>
      </w:r>
    </w:p>
    <w:p>
      <w:pPr>
        <w:spacing w:after="20"/>
        <w:ind w:left="317" w:hanging="29"/>
        <w:keepNext/>
      </w:pPr>
      <w:r>
        <w:t>☐  B. When the space key is pressed, the sprite continuously moves 10 steps and bounces off the edges.</w:t>
      </w:r>
    </w:p>
    <w:p>
      <w:pPr>
        <w:spacing w:after="20"/>
        <w:ind w:left="317" w:hanging="29"/>
        <w:keepNext/>
      </w:pPr>
      <w:r>
        <w:t>☐  C. The sprite moves to the edge and disappears.</w:t>
      </w:r>
    </w:p>
    <w:p>
      <w:pPr>
        <w:spacing w:after="80"/>
        <w:ind w:left="317" w:hanging="29"/>
        <w:keepLines/>
      </w:pPr>
      <w:r>
        <w:t>☐  D. Pressing the space key makes the sprite remain in its starting position.</w:t>
      </w:r>
    </w:p>
    <w:p>
      <w:pPr>
        <w:pStyle w:val="Question"/>
        <w:keepNext/>
      </w:pPr>
      <w:r>
        <w:t>47. A Scratch script repeatedly checks whether the sprite is touching the mouse pointer. When it is, the sprite hides, waits one second, and then shows. What will happen?</w:t>
      </w:r>
    </w:p>
    <w:p>
      <w:pPr>
        <w:spacing w:after="20"/>
        <w:ind w:left="317" w:hanging="29"/>
        <w:keepNext/>
      </w:pPr>
      <w:r>
        <w:t>☐  A. The sprite disappears for one second whenever the mouse pointer touches it, then reappears.</w:t>
      </w:r>
    </w:p>
    <w:p>
      <w:pPr>
        <w:spacing w:after="20"/>
        <w:ind w:left="317" w:hanging="29"/>
        <w:keepNext/>
      </w:pPr>
      <w:r>
        <w:t>☐  B. The sprite hides for one second when it’s not touching the mouse pointer, then shows again.</w:t>
      </w:r>
    </w:p>
    <w:p>
      <w:pPr>
        <w:spacing w:after="20"/>
        <w:ind w:left="317" w:hanging="29"/>
        <w:keepNext/>
      </w:pPr>
      <w:r>
        <w:t>☐  C. The sprite moves away from the mouse pointer.</w:t>
      </w:r>
    </w:p>
    <w:p>
      <w:pPr>
        <w:spacing w:after="80"/>
        <w:ind w:left="317" w:hanging="29"/>
        <w:keepLines/>
      </w:pPr>
      <w:r>
        <w:t>☐  D. The sprite changes its appearance every second continuously.</w:t>
      </w:r>
    </w:p>
    <w:p>
      <w:r>
        <w:br w:type="page"/>
      </w:r>
    </w:p>
    <w:p>
      <w:pPr>
        <w:pStyle w:val="Question"/>
        <w:keepNext/>
      </w:pPr>
      <w:r>
        <w:t>48. A Scratch script puts the pen down, then repeats four times: move 50 steps and turn 90 degrees. What will it draw?</w:t>
      </w:r>
    </w:p>
    <w:p>
      <w:pPr>
        <w:spacing w:after="20"/>
        <w:ind w:left="317" w:hanging="29"/>
        <w:keepNext/>
      </w:pPr>
      <w:r>
        <w:t>☐  A. Draw a straight line by moving 200 steps continuously</w:t>
      </w:r>
    </w:p>
    <w:p>
      <w:pPr>
        <w:spacing w:after="20"/>
        <w:ind w:left="317" w:hanging="29"/>
        <w:keepNext/>
      </w:pPr>
      <w:r>
        <w:t>☐  B. Draw a circle by moving in small steps and turning slightly each time</w:t>
      </w:r>
    </w:p>
    <w:p>
      <w:pPr>
        <w:spacing w:after="20"/>
        <w:ind w:left="317" w:hanging="29"/>
        <w:keepNext/>
      </w:pPr>
      <w:r>
        <w:t>☐  C. Draw a square by moving and turning four times, with the pen drawing lines</w:t>
      </w:r>
    </w:p>
    <w:p>
      <w:pPr>
        <w:spacing w:after="80"/>
        <w:ind w:left="317" w:hanging="29"/>
        <w:keepLines/>
      </w:pPr>
      <w:r>
        <w:t>☐  D. Move forward 50 steps and then stop</w:t>
      </w:r>
    </w:p>
    <w:p>
      <w:pPr>
        <w:pStyle w:val="Question"/>
        <w:keepNext/>
      </w:pPr>
      <w:r>
        <w:t>49. What is software?</w:t>
      </w:r>
    </w:p>
    <w:p>
      <w:pPr>
        <w:spacing w:after="20"/>
        <w:ind w:left="317" w:hanging="29"/>
        <w:keepNext/>
      </w:pPr>
      <w:r>
        <w:t>☐  A. The physical parts of a computer</w:t>
      </w:r>
    </w:p>
    <w:p>
      <w:pPr>
        <w:spacing w:after="20"/>
        <w:ind w:left="317" w:hanging="29"/>
        <w:keepNext/>
      </w:pPr>
      <w:r>
        <w:t>☐  B. Programs and applications that run on a computer</w:t>
      </w:r>
    </w:p>
    <w:p>
      <w:pPr>
        <w:spacing w:after="20"/>
        <w:ind w:left="317" w:hanging="29"/>
        <w:keepNext/>
      </w:pPr>
      <w:r>
        <w:t>☐  C. A cable used to connect devices</w:t>
      </w:r>
    </w:p>
    <w:p>
      <w:pPr>
        <w:spacing w:after="80"/>
        <w:ind w:left="317" w:hanging="29"/>
        <w:keepLines/>
      </w:pPr>
      <w:r>
        <w:t>☐  D. Information printed on paper</w:t>
      </w:r>
    </w:p>
    <w:p>
      <w:pPr>
        <w:pStyle w:val="Question"/>
        <w:keepNext/>
      </w:pPr>
      <w:r>
        <w:t>50. Which formatting command places text midway between the left and right margins?</w:t>
      </w:r>
    </w:p>
    <w:p>
      <w:pPr>
        <w:spacing w:after="20"/>
        <w:ind w:left="317" w:hanging="29"/>
        <w:keepNext/>
      </w:pPr>
      <w:r>
        <w:t>☐  A. Align left</w:t>
      </w:r>
    </w:p>
    <w:p>
      <w:pPr>
        <w:spacing w:after="20"/>
        <w:ind w:left="317" w:hanging="29"/>
        <w:keepNext/>
      </w:pPr>
      <w:r>
        <w:t>☐  B. Centre</w:t>
      </w:r>
    </w:p>
    <w:p>
      <w:pPr>
        <w:spacing w:after="20"/>
        <w:ind w:left="317" w:hanging="29"/>
        <w:keepNext/>
      </w:pPr>
      <w:r>
        <w:t>☐  C. Align right</w:t>
      </w:r>
    </w:p>
    <w:p>
      <w:pPr>
        <w:spacing w:after="80"/>
        <w:ind w:left="317" w:hanging="29"/>
        <w:keepLines/>
      </w:pPr>
      <w:r>
        <w:t>☐  D. Justify</w:t>
      </w:r>
    </w:p>
    <w:p>
      <w:pPr>
        <w:pStyle w:val="Question"/>
        <w:keepNext/>
      </w:pPr>
      <w:r>
        <w:t>51. Which formatting command makes selected text appear thicker and darker?</w:t>
      </w:r>
    </w:p>
    <w:p>
      <w:pPr>
        <w:spacing w:after="20"/>
        <w:ind w:left="317" w:hanging="29"/>
        <w:keepNext/>
      </w:pPr>
      <w:r>
        <w:t>☐  A. Italic</w:t>
      </w:r>
    </w:p>
    <w:p>
      <w:pPr>
        <w:spacing w:after="20"/>
        <w:ind w:left="317" w:hanging="29"/>
        <w:keepNext/>
      </w:pPr>
      <w:r>
        <w:t>☐  B. Underline</w:t>
      </w:r>
    </w:p>
    <w:p>
      <w:pPr>
        <w:spacing w:after="20"/>
        <w:ind w:left="317" w:hanging="29"/>
        <w:keepNext/>
      </w:pPr>
      <w:r>
        <w:t>☐  C. Bold</w:t>
      </w:r>
    </w:p>
    <w:p>
      <w:pPr>
        <w:spacing w:after="80"/>
        <w:ind w:left="317" w:hanging="29"/>
        <w:keepLines/>
      </w:pPr>
      <w:r>
        <w:t>☐  D. Highlight</w:t>
      </w:r>
    </w:p>
    <w:p>
      <w:pPr>
        <w:pStyle w:val="Question"/>
        <w:keepNext/>
      </w:pPr>
      <w:r>
        <w:t>52. Which command places a duplicate of selected content on the clipboard?</w:t>
      </w:r>
    </w:p>
    <w:p>
      <w:pPr>
        <w:spacing w:after="20"/>
        <w:ind w:left="317" w:hanging="29"/>
        <w:keepNext/>
      </w:pPr>
      <w:r>
        <w:t>☐  A. Cut</w:t>
      </w:r>
    </w:p>
    <w:p>
      <w:pPr>
        <w:spacing w:after="20"/>
        <w:ind w:left="317" w:hanging="29"/>
        <w:keepNext/>
      </w:pPr>
      <w:r>
        <w:t>☐  B. Paste</w:t>
      </w:r>
    </w:p>
    <w:p>
      <w:pPr>
        <w:spacing w:after="20"/>
        <w:ind w:left="317" w:hanging="29"/>
        <w:keepNext/>
      </w:pPr>
      <w:r>
        <w:t>☐  C. Delete</w:t>
      </w:r>
    </w:p>
    <w:p>
      <w:pPr>
        <w:spacing w:after="80"/>
        <w:ind w:left="317" w:hanging="29"/>
        <w:keepLines/>
      </w:pPr>
      <w:r>
        <w:t>☐  D. Copy</w:t>
      </w:r>
    </w:p>
    <w:p>
      <w:pPr>
        <w:pStyle w:val="Question"/>
        <w:keepNext/>
      </w:pPr>
      <w:r>
        <w:t>53. Which tool identifies words that may be spelled incorrectly?</w:t>
      </w:r>
    </w:p>
    <w:p>
      <w:pPr>
        <w:spacing w:after="20"/>
        <w:ind w:left="317" w:hanging="29"/>
        <w:keepNext/>
      </w:pPr>
      <w:r>
        <w:t>☐  A. Word count</w:t>
      </w:r>
    </w:p>
    <w:p>
      <w:pPr>
        <w:spacing w:after="20"/>
        <w:ind w:left="317" w:hanging="29"/>
        <w:keepNext/>
      </w:pPr>
      <w:r>
        <w:t>☐  B. Find and replace</w:t>
      </w:r>
    </w:p>
    <w:p>
      <w:pPr>
        <w:spacing w:after="20"/>
        <w:ind w:left="317" w:hanging="29"/>
        <w:keepNext/>
      </w:pPr>
      <w:r>
        <w:t>☐  C. Spell check</w:t>
      </w:r>
    </w:p>
    <w:p>
      <w:pPr>
        <w:spacing w:after="80"/>
        <w:ind w:left="317" w:hanging="29"/>
        <w:keepLines/>
      </w:pPr>
      <w:r>
        <w:t>☐  D. Print preview</w:t>
      </w:r>
    </w:p>
    <w:p>
      <w:pPr>
        <w:pStyle w:val="Question"/>
        <w:keepNext/>
      </w:pPr>
      <w:r>
        <w:t>54. Which statement best describes the Internet?</w:t>
      </w:r>
    </w:p>
    <w:p>
      <w:pPr>
        <w:spacing w:after="20"/>
        <w:ind w:left="317" w:hanging="29"/>
        <w:keepNext/>
      </w:pPr>
      <w:r>
        <w:t>☐  A. A single website owned by one company</w:t>
      </w:r>
    </w:p>
    <w:p>
      <w:pPr>
        <w:spacing w:after="20"/>
        <w:ind w:left="317" w:hanging="29"/>
        <w:keepNext/>
      </w:pPr>
      <w:r>
        <w:t>☐  B. A worldwide network that connects computers and devices</w:t>
      </w:r>
    </w:p>
    <w:p>
      <w:pPr>
        <w:spacing w:after="20"/>
        <w:ind w:left="317" w:hanging="29"/>
        <w:keepNext/>
      </w:pPr>
      <w:r>
        <w:t>☐  C. A program used only for writing documents</w:t>
      </w:r>
    </w:p>
    <w:p>
      <w:pPr>
        <w:spacing w:after="80"/>
        <w:ind w:left="317" w:hanging="29"/>
        <w:keepLines/>
      </w:pPr>
      <w:r>
        <w:t>☐  D. A folder where downloaded files are stored</w:t>
      </w:r>
    </w:p>
    <w:p>
      <w:pPr>
        <w:pStyle w:val="Question"/>
        <w:keepNext/>
      </w:pPr>
      <w:r>
        <w:t>55. What is the Internet?</w:t>
      </w:r>
    </w:p>
    <w:p>
      <w:pPr>
        <w:spacing w:after="20"/>
        <w:ind w:left="317" w:hanging="29"/>
        <w:keepNext/>
      </w:pPr>
      <w:r>
        <w:t>☐  A. A single website where all information is stored</w:t>
      </w:r>
    </w:p>
    <w:p>
      <w:pPr>
        <w:spacing w:after="20"/>
        <w:ind w:left="317" w:hanging="29"/>
        <w:keepNext/>
      </w:pPr>
      <w:r>
        <w:t>☐  B. A worldwide network of connected computers that share information</w:t>
      </w:r>
    </w:p>
    <w:p>
      <w:pPr>
        <w:spacing w:after="20"/>
        <w:ind w:left="317" w:hanging="29"/>
        <w:keepNext/>
      </w:pPr>
      <w:r>
        <w:t>☐  C. An app used for chatting with friends</w:t>
      </w:r>
    </w:p>
    <w:p>
      <w:pPr>
        <w:spacing w:after="80"/>
        <w:ind w:left="317" w:hanging="29"/>
        <w:keepLines/>
      </w:pPr>
      <w:r>
        <w:t>☐  D. A type of social media</w:t>
      </w:r>
    </w:p>
    <w:p>
      <w:pPr>
        <w:pStyle w:val="Question"/>
        <w:keepNext/>
      </w:pPr>
      <w:r>
        <w:t>56. How would you find and save an image using Google?</w:t>
      </w:r>
    </w:p>
    <w:p>
      <w:pPr>
        <w:spacing w:after="20"/>
        <w:ind w:left="317" w:hanging="29"/>
        <w:keepNext/>
      </w:pPr>
      <w:r>
        <w:t>☐  A. Wait for the image to appear on your desktop</w:t>
      </w:r>
    </w:p>
    <w:p>
      <w:pPr>
        <w:spacing w:after="20"/>
        <w:ind w:left="317" w:hanging="29"/>
        <w:keepNext/>
      </w:pPr>
      <w:r>
        <w:t>☐  B. Type the image name into Word and press enter</w:t>
      </w:r>
    </w:p>
    <w:p>
      <w:pPr>
        <w:spacing w:after="20"/>
        <w:ind w:left="317" w:hanging="29"/>
        <w:keepNext/>
      </w:pPr>
      <w:r>
        <w:t>☐  C. Ask the teacher to send it to you</w:t>
      </w:r>
    </w:p>
    <w:p>
      <w:pPr>
        <w:spacing w:after="80"/>
        <w:ind w:left="317" w:hanging="29"/>
        <w:keepLines/>
      </w:pPr>
      <w:r>
        <w:t>☐  D. Open Google Images, search, right click the picture, then choose “Save As”</w:t>
      </w:r>
    </w:p>
    <w:p>
      <w:pPr>
        <w:pStyle w:val="Question"/>
        <w:keepNext/>
      </w:pPr>
      <w:r>
        <w:t>57. Should you trust everything you find on the internet?</w:t>
      </w:r>
    </w:p>
    <w:p>
      <w:pPr>
        <w:spacing w:after="20"/>
        <w:ind w:left="317" w:hanging="29"/>
        <w:keepNext/>
      </w:pPr>
      <w:r>
        <w:t>☐  A. Yes, everything online is true</w:t>
      </w:r>
    </w:p>
    <w:p>
      <w:pPr>
        <w:spacing w:after="20"/>
        <w:ind w:left="317" w:hanging="29"/>
        <w:keepNext/>
      </w:pPr>
      <w:r>
        <w:t>☐  B. No, you should check if the source is reliable</w:t>
      </w:r>
    </w:p>
    <w:p>
      <w:pPr>
        <w:spacing w:after="20"/>
        <w:ind w:left="317" w:hanging="29"/>
        <w:keepNext/>
      </w:pPr>
      <w:r>
        <w:t>☐  C. Only if the website looks professional</w:t>
      </w:r>
    </w:p>
    <w:p>
      <w:pPr>
        <w:spacing w:after="80"/>
        <w:ind w:left="317" w:hanging="29"/>
        <w:keepLines/>
      </w:pPr>
      <w:r>
        <w:t>☐  D. Only if your friends share it</w:t>
      </w:r>
    </w:p>
    <w:p>
      <w:pPr>
        <w:pStyle w:val="Heading1"/>
        <w:pageBreakBefore/>
        <w:keepNext/>
      </w:pPr>
      <w:r>
        <w:t>Answer Key</w:t>
      </w:r>
    </w:p>
    <w:p>
      <w:pPr>
        <w:spacing w:after="160"/>
      </w:pPr>
      <w:r>
        <w:t>Use this key when marking the question bank.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9"/>
        <w:gridCol w:w="1249"/>
        <w:gridCol w:w="1249"/>
        <w:gridCol w:w="1249"/>
        <w:gridCol w:w="1249"/>
        <w:gridCol w:w="1249"/>
        <w:gridCol w:w="1249"/>
        <w:gridCol w:w="1249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jc w:val="center"/>
            </w:pPr>
          </w:p>
        </w:tc>
      </w:tr>
      <w:tr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6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before="140" w:after="40"/>
    </w:pPr>
    <w:rPr>
      <w:rFonts w:ascii="Aptos" w:hAnsi="Aptos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Skills Multiple Choice Question Bank</dc:title>
  <dc:subject>Multiple choice computer skills questions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