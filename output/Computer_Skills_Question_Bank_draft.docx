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Computer Skills Multiple Choice Question Bank</w:t>
      </w:r>
    </w:p>
    <w:p>
      <w:pPr>
        <w:spacing w:after="180"/>
      </w:pPr>
      <w:r>
        <w:t>Choose one answer for each question. Every question has four options. The answer key begins on a new page after Question 57.</w:t>
      </w:r>
    </w:p>
    <w:p>
      <w:pPr>
        <w:pStyle w:val="Question"/>
        <w:keepNext/>
      </w:pPr>
      <w:r>
        <w:t>1. Which of these is an example of computer software?</w:t>
      </w:r>
    </w:p>
    <w:p>
      <w:pPr>
        <w:spacing w:after="20"/>
        <w:ind w:left="317" w:hanging="29"/>
        <w:keepLines/>
      </w:pPr>
      <w:r>
        <w:t>☐  A. A keyboard</w:t>
      </w:r>
    </w:p>
    <w:p>
      <w:pPr>
        <w:spacing w:after="20"/>
        <w:ind w:left="317" w:hanging="29"/>
        <w:keepLines/>
      </w:pPr>
      <w:r>
        <w:t>☐  B. Microsoft Word</w:t>
      </w:r>
    </w:p>
    <w:p>
      <w:pPr>
        <w:spacing w:after="20"/>
        <w:ind w:left="317" w:hanging="29"/>
        <w:keepLines/>
      </w:pPr>
      <w:r>
        <w:t>☐  C. A monitor</w:t>
      </w:r>
    </w:p>
    <w:p>
      <w:pPr>
        <w:spacing w:after="80"/>
        <w:ind w:left="317" w:hanging="29"/>
        <w:keepLines/>
      </w:pPr>
      <w:r>
        <w:t>☐  D. A printer</w:t>
      </w:r>
    </w:p>
    <w:p>
      <w:pPr>
        <w:pStyle w:val="Question"/>
        <w:keepNext/>
      </w:pPr>
      <w:r>
        <w:t>2. Which of these software packages is a “spreadsheet”?</w:t>
      </w:r>
    </w:p>
    <w:p>
      <w:pPr>
        <w:spacing w:after="20"/>
        <w:ind w:left="317" w:hanging="29"/>
        <w:keepLines/>
      </w:pPr>
      <w:r>
        <w:t>☐  A. Word</w:t>
      </w:r>
    </w:p>
    <w:p>
      <w:pPr>
        <w:spacing w:after="20"/>
        <w:ind w:left="317" w:hanging="29"/>
        <w:keepLines/>
      </w:pPr>
      <w:r>
        <w:t>☐  B. Excel</w:t>
      </w:r>
    </w:p>
    <w:p>
      <w:pPr>
        <w:spacing w:after="20"/>
        <w:ind w:left="317" w:hanging="29"/>
        <w:keepLines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3. Which of these software packages would you use to write a letter?</w:t>
      </w:r>
    </w:p>
    <w:p>
      <w:pPr>
        <w:spacing w:after="20"/>
        <w:ind w:left="317" w:hanging="29"/>
        <w:keepLines/>
      </w:pPr>
      <w:r>
        <w:t>☐  A. Word</w:t>
      </w:r>
    </w:p>
    <w:p>
      <w:pPr>
        <w:spacing w:after="20"/>
        <w:ind w:left="317" w:hanging="29"/>
        <w:keepLines/>
      </w:pPr>
      <w:r>
        <w:t>☐  B. Excel</w:t>
      </w:r>
    </w:p>
    <w:p>
      <w:pPr>
        <w:spacing w:after="20"/>
        <w:ind w:left="317" w:hanging="29"/>
        <w:keepLines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4. Which of these software packages would you use to create a presentation?</w:t>
      </w:r>
    </w:p>
    <w:p>
      <w:pPr>
        <w:spacing w:after="20"/>
        <w:ind w:left="317" w:hanging="29"/>
        <w:keepLines/>
      </w:pPr>
      <w:r>
        <w:t>☐  A. Word</w:t>
      </w:r>
    </w:p>
    <w:p>
      <w:pPr>
        <w:spacing w:after="20"/>
        <w:ind w:left="317" w:hanging="29"/>
        <w:keepLines/>
      </w:pPr>
      <w:r>
        <w:t>☐  B. Excel</w:t>
      </w:r>
    </w:p>
    <w:p>
      <w:pPr>
        <w:spacing w:after="20"/>
        <w:ind w:left="317" w:hanging="29"/>
        <w:keepLines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5. What is a network?</w:t>
      </w:r>
    </w:p>
    <w:p>
      <w:pPr>
        <w:spacing w:after="20"/>
        <w:ind w:left="317" w:hanging="29"/>
        <w:keepLines/>
      </w:pPr>
      <w:r>
        <w:t>☐  A. A collection of computers linked together</w:t>
      </w:r>
    </w:p>
    <w:p>
      <w:pPr>
        <w:spacing w:after="20"/>
        <w:ind w:left="317" w:hanging="29"/>
        <w:keepLines/>
      </w:pPr>
      <w:r>
        <w:t>☐  B. Software that can damage your computer</w:t>
      </w:r>
    </w:p>
    <w:p>
      <w:pPr>
        <w:spacing w:after="20"/>
        <w:ind w:left="317" w:hanging="29"/>
        <w:keepLines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6. What does “e-mail” stand for?</w:t>
      </w:r>
    </w:p>
    <w:p>
      <w:pPr>
        <w:spacing w:after="20"/>
        <w:ind w:left="317" w:hanging="29"/>
        <w:keepLines/>
      </w:pPr>
      <w:r>
        <w:t>☐  A. Everywhere mail</w:t>
      </w:r>
    </w:p>
    <w:p>
      <w:pPr>
        <w:spacing w:after="20"/>
        <w:ind w:left="317" w:hanging="29"/>
        <w:keepLines/>
      </w:pPr>
      <w:r>
        <w:t>☐  B. Everybody mail</w:t>
      </w:r>
    </w:p>
    <w:p>
      <w:pPr>
        <w:spacing w:after="20"/>
        <w:ind w:left="317" w:hanging="29"/>
        <w:keepLines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7. What is an attachment?</w:t>
      </w:r>
    </w:p>
    <w:p>
      <w:pPr>
        <w:spacing w:after="20"/>
        <w:ind w:left="317" w:hanging="29"/>
        <w:keepLines/>
      </w:pPr>
      <w:r>
        <w:t>☐  A. An image that is inserted into a document</w:t>
      </w:r>
    </w:p>
    <w:p>
      <w:pPr>
        <w:spacing w:after="20"/>
        <w:ind w:left="317" w:hanging="29"/>
        <w:keepLines/>
      </w:pPr>
      <w:r>
        <w:t>☐  B. A file that is sent with an e-mail</w:t>
      </w:r>
    </w:p>
    <w:p>
      <w:pPr>
        <w:spacing w:after="20"/>
        <w:ind w:left="317" w:hanging="29"/>
        <w:keepLines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pPr>
        <w:pStyle w:val="Question"/>
        <w:keepNext/>
      </w:pPr>
      <w:r>
        <w:t>8. Should you meet somebody you have met on-line without telling your parents?</w:t>
      </w:r>
    </w:p>
    <w:p>
      <w:pPr>
        <w:spacing w:after="20"/>
        <w:ind w:left="317" w:hanging="29"/>
        <w:keepLines/>
      </w:pPr>
      <w:r>
        <w:t>☐  A. Yes</w:t>
      </w:r>
    </w:p>
    <w:p>
      <w:pPr>
        <w:spacing w:after="20"/>
        <w:ind w:left="317" w:hanging="29"/>
        <w:keepLines/>
      </w:pPr>
      <w:r>
        <w:t>☐  B. No</w:t>
      </w:r>
    </w:p>
    <w:p>
      <w:pPr>
        <w:spacing w:after="20"/>
        <w:ind w:left="317" w:hanging="29"/>
        <w:keepLines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9. Which of these is classed as “social media”?</w:t>
      </w:r>
    </w:p>
    <w:p>
      <w:pPr>
        <w:spacing w:after="20"/>
        <w:ind w:left="317" w:hanging="29"/>
        <w:keepLines/>
      </w:pPr>
      <w:r>
        <w:t>☐  A. Google</w:t>
      </w:r>
    </w:p>
    <w:p>
      <w:pPr>
        <w:spacing w:after="20"/>
        <w:ind w:left="317" w:hanging="29"/>
        <w:keepLines/>
      </w:pPr>
      <w:r>
        <w:t>☐  B. Android</w:t>
      </w:r>
    </w:p>
    <w:p>
      <w:pPr>
        <w:spacing w:after="20"/>
        <w:ind w:left="317" w:hanging="29"/>
        <w:keepLines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10. What is a “computer virus”?</w:t>
      </w:r>
    </w:p>
    <w:p>
      <w:pPr>
        <w:spacing w:after="20"/>
        <w:ind w:left="317" w:hanging="29"/>
        <w:keepLines/>
      </w:pPr>
      <w:r>
        <w:t>☐  A. Software that can damage your files or computer</w:t>
      </w:r>
    </w:p>
    <w:p>
      <w:pPr>
        <w:spacing w:after="20"/>
        <w:ind w:left="317" w:hanging="29"/>
        <w:keepLines/>
      </w:pPr>
      <w:r>
        <w:t>☐  B. When your laptop gets spots</w:t>
      </w:r>
    </w:p>
    <w:p>
      <w:pPr>
        <w:spacing w:after="20"/>
        <w:ind w:left="317" w:hanging="29"/>
        <w:keepLines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pPr>
        <w:pStyle w:val="Question"/>
        <w:keepNext/>
      </w:pPr>
      <w:r>
        <w:t>11. What is an “algorithm”?</w:t>
      </w:r>
    </w:p>
    <w:p>
      <w:pPr>
        <w:spacing w:after="20"/>
        <w:ind w:left="317" w:hanging="29"/>
        <w:keepLines/>
      </w:pPr>
      <w:r>
        <w:t>☐  A. A set of instructions</w:t>
      </w:r>
    </w:p>
    <w:p>
      <w:pPr>
        <w:spacing w:after="20"/>
        <w:ind w:left="317" w:hanging="29"/>
        <w:keepLines/>
      </w:pPr>
      <w:r>
        <w:t>☐  B. A computer program that doesn’t work</w:t>
      </w:r>
    </w:p>
    <w:p>
      <w:pPr>
        <w:spacing w:after="20"/>
        <w:ind w:left="317" w:hanging="29"/>
        <w:keepLines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12. Which command stores the latest changes made to an existing file?</w:t>
      </w:r>
    </w:p>
    <w:p>
      <w:pPr>
        <w:spacing w:after="20"/>
        <w:ind w:left="317" w:hanging="29"/>
        <w:keepLines/>
      </w:pPr>
      <w:r>
        <w:t>☐  A. Print</w:t>
      </w:r>
    </w:p>
    <w:p>
      <w:pPr>
        <w:spacing w:after="20"/>
        <w:ind w:left="317" w:hanging="29"/>
        <w:keepLines/>
      </w:pPr>
      <w:r>
        <w:t>☐  B. Save</w:t>
      </w:r>
    </w:p>
    <w:p>
      <w:pPr>
        <w:spacing w:after="20"/>
        <w:ind w:left="317" w:hanging="29"/>
        <w:keepLines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13. What is the difference between “Save” and “Save As”?</w:t>
      </w:r>
    </w:p>
    <w:p>
      <w:pPr>
        <w:spacing w:after="20"/>
        <w:ind w:left="317" w:hanging="29"/>
        <w:keepLines/>
      </w:pPr>
      <w:r>
        <w:t>☐  A. Both do exactly the same thing</w:t>
      </w:r>
    </w:p>
    <w:p>
      <w:pPr>
        <w:spacing w:after="20"/>
        <w:ind w:left="317" w:hanging="29"/>
        <w:keepLines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Lines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14. Why is it important to save your work with a sensible name?</w:t>
      </w:r>
    </w:p>
    <w:p>
      <w:pPr>
        <w:spacing w:after="20"/>
        <w:ind w:left="317" w:hanging="29"/>
        <w:keepLines/>
      </w:pPr>
      <w:r>
        <w:t>☐  A. To make the file easier to find later</w:t>
      </w:r>
    </w:p>
    <w:p>
      <w:pPr>
        <w:spacing w:after="20"/>
        <w:ind w:left="317" w:hanging="29"/>
        <w:keepLines/>
      </w:pPr>
      <w:r>
        <w:t>☐  B. Because the computer won’t work otherwise</w:t>
      </w:r>
    </w:p>
    <w:p>
      <w:pPr>
        <w:spacing w:after="20"/>
        <w:ind w:left="317" w:hanging="29"/>
        <w:keepLines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15. If you have already opened Word, how would you open a document you have saved?</w:t>
      </w:r>
    </w:p>
    <w:p>
      <w:pPr>
        <w:spacing w:after="20"/>
        <w:ind w:left="317" w:hanging="29"/>
        <w:keepLines/>
      </w:pPr>
      <w:r>
        <w:t>☐  A. Click “Insert” then “Picture”</w:t>
      </w:r>
    </w:p>
    <w:p>
      <w:pPr>
        <w:spacing w:after="20"/>
        <w:ind w:left="317" w:hanging="29"/>
        <w:keepLines/>
      </w:pPr>
      <w:r>
        <w:t>☐  B. Click “File” then “Open” and choose the document</w:t>
      </w:r>
    </w:p>
    <w:p>
      <w:pPr>
        <w:spacing w:after="20"/>
        <w:ind w:left="317" w:hanging="29"/>
        <w:keepLines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16. What is a folder and why are they used?</w:t>
      </w:r>
    </w:p>
    <w:p>
      <w:pPr>
        <w:spacing w:after="20"/>
        <w:ind w:left="317" w:hanging="29"/>
        <w:keepLines/>
      </w:pPr>
      <w:r>
        <w:t>☐  A. A folder is a physical storage box used for paper files</w:t>
      </w:r>
    </w:p>
    <w:p>
      <w:pPr>
        <w:spacing w:after="20"/>
        <w:ind w:left="317" w:hanging="29"/>
        <w:keepLines/>
      </w:pPr>
      <w:r>
        <w:t>☐  B. A folder is an icon used only for games</w:t>
      </w:r>
    </w:p>
    <w:p>
      <w:pPr>
        <w:spacing w:after="20"/>
        <w:ind w:left="317" w:hanging="29"/>
        <w:keepLines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17. What is a computer program?</w:t>
      </w:r>
    </w:p>
    <w:p>
      <w:pPr>
        <w:spacing w:after="20"/>
        <w:ind w:left="317" w:hanging="29"/>
        <w:keepLines/>
      </w:pPr>
      <w:r>
        <w:t>☐  A. A collection of instructions that a computer follows</w:t>
      </w:r>
    </w:p>
    <w:p>
      <w:pPr>
        <w:spacing w:after="20"/>
        <w:ind w:left="317" w:hanging="29"/>
        <w:keepLines/>
      </w:pPr>
      <w:r>
        <w:t>☐  B. A physical part inside a computer</w:t>
      </w:r>
    </w:p>
    <w:p>
      <w:pPr>
        <w:spacing w:after="20"/>
        <w:ind w:left="317" w:hanging="29"/>
        <w:keepLines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18.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Lines/>
      </w:pPr>
      <w:r>
        <w:t>☐  A. The sprite moves 10 steps only once, then stops.</w:t>
      </w:r>
    </w:p>
    <w:p>
      <w:pPr>
        <w:spacing w:after="20"/>
        <w:ind w:left="317" w:hanging="29"/>
        <w:keepLines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Lines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19.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Lines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Lines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Lines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pPr>
        <w:pStyle w:val="Question"/>
        <w:keepNext/>
      </w:pPr>
      <w:r>
        <w:t>20. A Scratch script puts the pen down, then repeats four times: move 50 steps and turn 90 degrees. What will it draw?</w:t>
      </w:r>
    </w:p>
    <w:p>
      <w:pPr>
        <w:spacing w:after="20"/>
        <w:ind w:left="317" w:hanging="29"/>
        <w:keepLines/>
      </w:pPr>
      <w:r>
        <w:t>☐  A. Draw a straight line by moving 200 steps continuously</w:t>
      </w:r>
    </w:p>
    <w:p>
      <w:pPr>
        <w:spacing w:after="20"/>
        <w:ind w:left="317" w:hanging="29"/>
        <w:keepLines/>
      </w:pPr>
      <w:r>
        <w:t>☐  B. Draw a circle by moving in small steps and turning slightly each time</w:t>
      </w:r>
    </w:p>
    <w:p>
      <w:pPr>
        <w:spacing w:after="20"/>
        <w:ind w:left="317" w:hanging="29"/>
        <w:keepLines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21. What is software?</w:t>
      </w:r>
    </w:p>
    <w:p>
      <w:pPr>
        <w:spacing w:after="20"/>
        <w:ind w:left="317" w:hanging="29"/>
        <w:keepLines/>
      </w:pPr>
      <w:r>
        <w:t>☐  A. The physical parts of a computer</w:t>
      </w:r>
    </w:p>
    <w:p>
      <w:pPr>
        <w:spacing w:after="20"/>
        <w:ind w:left="317" w:hanging="29"/>
        <w:keepLines/>
      </w:pPr>
      <w:r>
        <w:t>☐  B. Programs and applications that run on a computer</w:t>
      </w:r>
    </w:p>
    <w:p>
      <w:pPr>
        <w:spacing w:after="20"/>
        <w:ind w:left="317" w:hanging="29"/>
        <w:keepLines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22. Which formatting command places text midway between the left and right margins?</w:t>
      </w:r>
    </w:p>
    <w:p>
      <w:pPr>
        <w:spacing w:after="20"/>
        <w:ind w:left="317" w:hanging="29"/>
        <w:keepLines/>
      </w:pPr>
      <w:r>
        <w:t>☐  A. Align left</w:t>
      </w:r>
    </w:p>
    <w:p>
      <w:pPr>
        <w:spacing w:after="20"/>
        <w:ind w:left="317" w:hanging="29"/>
        <w:keepLines/>
      </w:pPr>
      <w:r>
        <w:t>☐  B. Centre</w:t>
      </w:r>
    </w:p>
    <w:p>
      <w:pPr>
        <w:spacing w:after="20"/>
        <w:ind w:left="317" w:hanging="29"/>
        <w:keepLines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pPr>
        <w:pStyle w:val="Question"/>
        <w:keepNext/>
      </w:pPr>
      <w:r>
        <w:t>23. Which formatting command makes selected text appear thicker and darker?</w:t>
      </w:r>
    </w:p>
    <w:p>
      <w:pPr>
        <w:spacing w:after="20"/>
        <w:ind w:left="317" w:hanging="29"/>
        <w:keepLines/>
      </w:pPr>
      <w:r>
        <w:t>☐  A. Italic</w:t>
      </w:r>
    </w:p>
    <w:p>
      <w:pPr>
        <w:spacing w:after="20"/>
        <w:ind w:left="317" w:hanging="29"/>
        <w:keepLines/>
      </w:pPr>
      <w:r>
        <w:t>☐  B. Underline</w:t>
      </w:r>
    </w:p>
    <w:p>
      <w:pPr>
        <w:spacing w:after="20"/>
        <w:ind w:left="317" w:hanging="29"/>
        <w:keepLines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24. Which command places a duplicate of selected content on the clipboard?</w:t>
      </w:r>
    </w:p>
    <w:p>
      <w:pPr>
        <w:spacing w:after="20"/>
        <w:ind w:left="317" w:hanging="29"/>
        <w:keepLines/>
      </w:pPr>
      <w:r>
        <w:t>☐  A. Cut</w:t>
      </w:r>
    </w:p>
    <w:p>
      <w:pPr>
        <w:spacing w:after="20"/>
        <w:ind w:left="317" w:hanging="29"/>
        <w:keepLines/>
      </w:pPr>
      <w:r>
        <w:t>☐  B. Paste</w:t>
      </w:r>
    </w:p>
    <w:p>
      <w:pPr>
        <w:spacing w:after="20"/>
        <w:ind w:left="317" w:hanging="29"/>
        <w:keepLines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25. Which tool identifies words that may be spelled incorrectly?</w:t>
      </w:r>
    </w:p>
    <w:p>
      <w:pPr>
        <w:spacing w:after="20"/>
        <w:ind w:left="317" w:hanging="29"/>
        <w:keepLines/>
      </w:pPr>
      <w:r>
        <w:t>☐  A. Word count</w:t>
      </w:r>
    </w:p>
    <w:p>
      <w:pPr>
        <w:spacing w:after="20"/>
        <w:ind w:left="317" w:hanging="29"/>
        <w:keepLines/>
      </w:pPr>
      <w:r>
        <w:t>☐  B. Find and replace</w:t>
      </w:r>
    </w:p>
    <w:p>
      <w:pPr>
        <w:spacing w:after="20"/>
        <w:ind w:left="317" w:hanging="29"/>
        <w:keepLines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26. Which statement best describes the Internet?</w:t>
      </w:r>
    </w:p>
    <w:p>
      <w:pPr>
        <w:spacing w:after="20"/>
        <w:ind w:left="317" w:hanging="29"/>
        <w:keepLines/>
      </w:pPr>
      <w:r>
        <w:t>☐  A. A single website owned by one company</w:t>
      </w:r>
    </w:p>
    <w:p>
      <w:pPr>
        <w:spacing w:after="20"/>
        <w:ind w:left="317" w:hanging="29"/>
        <w:keepLines/>
      </w:pPr>
      <w:r>
        <w:t>☐  B. A worldwide network that connects computers and devices</w:t>
      </w:r>
    </w:p>
    <w:p>
      <w:pPr>
        <w:spacing w:after="20"/>
        <w:ind w:left="317" w:hanging="29"/>
        <w:keepLines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27. What is the Internet?</w:t>
      </w:r>
    </w:p>
    <w:p>
      <w:pPr>
        <w:spacing w:after="20"/>
        <w:ind w:left="317" w:hanging="29"/>
        <w:keepLines/>
      </w:pPr>
      <w:r>
        <w:t>☐  A. A single website where all information is stored</w:t>
      </w:r>
    </w:p>
    <w:p>
      <w:pPr>
        <w:spacing w:after="20"/>
        <w:ind w:left="317" w:hanging="29"/>
        <w:keepLines/>
      </w:pPr>
      <w:r>
        <w:t>☐  B. A worldwide network of connected computers that share information</w:t>
      </w:r>
    </w:p>
    <w:p>
      <w:pPr>
        <w:spacing w:after="20"/>
        <w:ind w:left="317" w:hanging="29"/>
        <w:keepLines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28. How would you find and save an image using Google?</w:t>
      </w:r>
    </w:p>
    <w:p>
      <w:pPr>
        <w:spacing w:after="20"/>
        <w:ind w:left="317" w:hanging="29"/>
        <w:keepLines/>
      </w:pPr>
      <w:r>
        <w:t>☐  A. Wait for the image to appear on your desktop</w:t>
      </w:r>
    </w:p>
    <w:p>
      <w:pPr>
        <w:spacing w:after="20"/>
        <w:ind w:left="317" w:hanging="29"/>
        <w:keepLines/>
      </w:pPr>
      <w:r>
        <w:t>☐  B. Type the image name into Word and press enter</w:t>
      </w:r>
    </w:p>
    <w:p>
      <w:pPr>
        <w:spacing w:after="20"/>
        <w:ind w:left="317" w:hanging="29"/>
        <w:keepLines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29. Should you trust everything you find on the internet?</w:t>
      </w:r>
    </w:p>
    <w:p>
      <w:pPr>
        <w:spacing w:after="20"/>
        <w:ind w:left="317" w:hanging="29"/>
        <w:keepLines/>
      </w:pPr>
      <w:r>
        <w:t>☐  A. Yes, everything online is true</w:t>
      </w:r>
    </w:p>
    <w:p>
      <w:pPr>
        <w:spacing w:after="20"/>
        <w:ind w:left="317" w:hanging="29"/>
        <w:keepLines/>
      </w:pPr>
      <w:r>
        <w:t>☐  B. No, you should check if the source is reliable</w:t>
      </w:r>
    </w:p>
    <w:p>
      <w:pPr>
        <w:spacing w:after="20"/>
        <w:ind w:left="317" w:hanging="29"/>
        <w:keepLines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pPr>
        <w:pStyle w:val="Question"/>
        <w:keepNext/>
      </w:pPr>
      <w:r>
        <w:t>30. Which of these software packages is a “spreadsheet”?</w:t>
      </w:r>
    </w:p>
    <w:p>
      <w:pPr>
        <w:spacing w:after="20"/>
        <w:ind w:left="317" w:hanging="29"/>
        <w:keepLines/>
      </w:pPr>
      <w:r>
        <w:t>☐  A. Word</w:t>
      </w:r>
    </w:p>
    <w:p>
      <w:pPr>
        <w:spacing w:after="20"/>
        <w:ind w:left="317" w:hanging="29"/>
        <w:keepLines/>
      </w:pPr>
      <w:r>
        <w:t>☐  B. Excel</w:t>
      </w:r>
    </w:p>
    <w:p>
      <w:pPr>
        <w:spacing w:after="20"/>
        <w:ind w:left="317" w:hanging="29"/>
        <w:keepLines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31. Which of these software packages would you use to write a letter?</w:t>
      </w:r>
    </w:p>
    <w:p>
      <w:pPr>
        <w:spacing w:after="20"/>
        <w:ind w:left="317" w:hanging="29"/>
        <w:keepLines/>
      </w:pPr>
      <w:r>
        <w:t>☐  A. Word</w:t>
      </w:r>
    </w:p>
    <w:p>
      <w:pPr>
        <w:spacing w:after="20"/>
        <w:ind w:left="317" w:hanging="29"/>
        <w:keepLines/>
      </w:pPr>
      <w:r>
        <w:t>☐  B. Excel</w:t>
      </w:r>
    </w:p>
    <w:p>
      <w:pPr>
        <w:spacing w:after="20"/>
        <w:ind w:left="317" w:hanging="29"/>
        <w:keepLines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32. Which of these software packages would you use to create a presentation?</w:t>
      </w:r>
    </w:p>
    <w:p>
      <w:pPr>
        <w:spacing w:after="20"/>
        <w:ind w:left="317" w:hanging="29"/>
        <w:keepLines/>
      </w:pPr>
      <w:r>
        <w:t>☐  A. Word</w:t>
      </w:r>
    </w:p>
    <w:p>
      <w:pPr>
        <w:spacing w:after="20"/>
        <w:ind w:left="317" w:hanging="29"/>
        <w:keepLines/>
      </w:pPr>
      <w:r>
        <w:t>☐  B. Excel</w:t>
      </w:r>
    </w:p>
    <w:p>
      <w:pPr>
        <w:spacing w:after="20"/>
        <w:ind w:left="317" w:hanging="29"/>
        <w:keepLines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33. What is a network?</w:t>
      </w:r>
    </w:p>
    <w:p>
      <w:pPr>
        <w:spacing w:after="20"/>
        <w:ind w:left="317" w:hanging="29"/>
        <w:keepLines/>
      </w:pPr>
      <w:r>
        <w:t>☐  A. A collection of computers linked together</w:t>
      </w:r>
    </w:p>
    <w:p>
      <w:pPr>
        <w:spacing w:after="20"/>
        <w:ind w:left="317" w:hanging="29"/>
        <w:keepLines/>
      </w:pPr>
      <w:r>
        <w:t>☐  B. Software that can damage your computer</w:t>
      </w:r>
    </w:p>
    <w:p>
      <w:pPr>
        <w:spacing w:after="20"/>
        <w:ind w:left="317" w:hanging="29"/>
        <w:keepLines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34. What does “e-mail” stand for?</w:t>
      </w:r>
    </w:p>
    <w:p>
      <w:pPr>
        <w:spacing w:after="20"/>
        <w:ind w:left="317" w:hanging="29"/>
        <w:keepLines/>
      </w:pPr>
      <w:r>
        <w:t>☐  A. Everywhere mail</w:t>
      </w:r>
    </w:p>
    <w:p>
      <w:pPr>
        <w:spacing w:after="20"/>
        <w:ind w:left="317" w:hanging="29"/>
        <w:keepLines/>
      </w:pPr>
      <w:r>
        <w:t>☐  B. Everybody mail</w:t>
      </w:r>
    </w:p>
    <w:p>
      <w:pPr>
        <w:spacing w:after="20"/>
        <w:ind w:left="317" w:hanging="29"/>
        <w:keepLines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35. What is an attachment?</w:t>
      </w:r>
    </w:p>
    <w:p>
      <w:pPr>
        <w:spacing w:after="20"/>
        <w:ind w:left="317" w:hanging="29"/>
        <w:keepLines/>
      </w:pPr>
      <w:r>
        <w:t>☐  A. An image that is inserted into a document</w:t>
      </w:r>
    </w:p>
    <w:p>
      <w:pPr>
        <w:spacing w:after="20"/>
        <w:ind w:left="317" w:hanging="29"/>
        <w:keepLines/>
      </w:pPr>
      <w:r>
        <w:t>☐  B. A file that is sent with an e-mail</w:t>
      </w:r>
    </w:p>
    <w:p>
      <w:pPr>
        <w:spacing w:after="20"/>
        <w:ind w:left="317" w:hanging="29"/>
        <w:keepLines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pPr>
        <w:pStyle w:val="Question"/>
        <w:keepNext/>
      </w:pPr>
      <w:r>
        <w:t>36. Should you meet somebody you have met on-line without telling your parents?</w:t>
      </w:r>
    </w:p>
    <w:p>
      <w:pPr>
        <w:spacing w:after="20"/>
        <w:ind w:left="317" w:hanging="29"/>
        <w:keepLines/>
      </w:pPr>
      <w:r>
        <w:t>☐  A. Yes</w:t>
      </w:r>
    </w:p>
    <w:p>
      <w:pPr>
        <w:spacing w:after="20"/>
        <w:ind w:left="317" w:hanging="29"/>
        <w:keepLines/>
      </w:pPr>
      <w:r>
        <w:t>☐  B. No</w:t>
      </w:r>
    </w:p>
    <w:p>
      <w:pPr>
        <w:spacing w:after="20"/>
        <w:ind w:left="317" w:hanging="29"/>
        <w:keepLines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37. Which of these is classed as “social media”?</w:t>
      </w:r>
    </w:p>
    <w:p>
      <w:pPr>
        <w:spacing w:after="20"/>
        <w:ind w:left="317" w:hanging="29"/>
        <w:keepLines/>
      </w:pPr>
      <w:r>
        <w:t>☐  A. Google</w:t>
      </w:r>
    </w:p>
    <w:p>
      <w:pPr>
        <w:spacing w:after="20"/>
        <w:ind w:left="317" w:hanging="29"/>
        <w:keepLines/>
      </w:pPr>
      <w:r>
        <w:t>☐  B. Android</w:t>
      </w:r>
    </w:p>
    <w:p>
      <w:pPr>
        <w:spacing w:after="20"/>
        <w:ind w:left="317" w:hanging="29"/>
        <w:keepLines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38. What is a “computer virus”?</w:t>
      </w:r>
    </w:p>
    <w:p>
      <w:pPr>
        <w:spacing w:after="20"/>
        <w:ind w:left="317" w:hanging="29"/>
        <w:keepLines/>
      </w:pPr>
      <w:r>
        <w:t>☐  A. Software that can damage your files or computer</w:t>
      </w:r>
    </w:p>
    <w:p>
      <w:pPr>
        <w:spacing w:after="20"/>
        <w:ind w:left="317" w:hanging="29"/>
        <w:keepLines/>
      </w:pPr>
      <w:r>
        <w:t>☐  B. When your laptop gets spots</w:t>
      </w:r>
    </w:p>
    <w:p>
      <w:pPr>
        <w:spacing w:after="20"/>
        <w:ind w:left="317" w:hanging="29"/>
        <w:keepLines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pPr>
        <w:pStyle w:val="Question"/>
        <w:keepNext/>
      </w:pPr>
      <w:r>
        <w:t>39. What is an “algorithm”?</w:t>
      </w:r>
    </w:p>
    <w:p>
      <w:pPr>
        <w:spacing w:after="20"/>
        <w:ind w:left="317" w:hanging="29"/>
        <w:keepLines/>
      </w:pPr>
      <w:r>
        <w:t>☐  A. A set of instructions</w:t>
      </w:r>
    </w:p>
    <w:p>
      <w:pPr>
        <w:spacing w:after="20"/>
        <w:ind w:left="317" w:hanging="29"/>
        <w:keepLines/>
      </w:pPr>
      <w:r>
        <w:t>☐  B. A computer program that doesn’t work</w:t>
      </w:r>
    </w:p>
    <w:p>
      <w:pPr>
        <w:spacing w:after="20"/>
        <w:ind w:left="317" w:hanging="29"/>
        <w:keepLines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40. Which command stores the latest changes made to an existing file?</w:t>
      </w:r>
    </w:p>
    <w:p>
      <w:pPr>
        <w:spacing w:after="20"/>
        <w:ind w:left="317" w:hanging="29"/>
        <w:keepLines/>
      </w:pPr>
      <w:r>
        <w:t>☐  A. Print</w:t>
      </w:r>
    </w:p>
    <w:p>
      <w:pPr>
        <w:spacing w:after="20"/>
        <w:ind w:left="317" w:hanging="29"/>
        <w:keepLines/>
      </w:pPr>
      <w:r>
        <w:t>☐  B. Save</w:t>
      </w:r>
    </w:p>
    <w:p>
      <w:pPr>
        <w:spacing w:after="20"/>
        <w:ind w:left="317" w:hanging="29"/>
        <w:keepLines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41. What is the difference between “Save” and “Save As”?</w:t>
      </w:r>
    </w:p>
    <w:p>
      <w:pPr>
        <w:spacing w:after="20"/>
        <w:ind w:left="317" w:hanging="29"/>
        <w:keepLines/>
      </w:pPr>
      <w:r>
        <w:t>☐  A. Both do exactly the same thing</w:t>
      </w:r>
    </w:p>
    <w:p>
      <w:pPr>
        <w:spacing w:after="20"/>
        <w:ind w:left="317" w:hanging="29"/>
        <w:keepLines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Lines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42. Why is it important to save your work with a sensible name?</w:t>
      </w:r>
    </w:p>
    <w:p>
      <w:pPr>
        <w:spacing w:after="20"/>
        <w:ind w:left="317" w:hanging="29"/>
        <w:keepLines/>
      </w:pPr>
      <w:r>
        <w:t>☐  A. To make the file easier to find later</w:t>
      </w:r>
    </w:p>
    <w:p>
      <w:pPr>
        <w:spacing w:after="20"/>
        <w:ind w:left="317" w:hanging="29"/>
        <w:keepLines/>
      </w:pPr>
      <w:r>
        <w:t>☐  B. Because the computer won’t work otherwise</w:t>
      </w:r>
    </w:p>
    <w:p>
      <w:pPr>
        <w:spacing w:after="20"/>
        <w:ind w:left="317" w:hanging="29"/>
        <w:keepLines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43. If you have already opened Word, how would you open a document you have saved?</w:t>
      </w:r>
    </w:p>
    <w:p>
      <w:pPr>
        <w:spacing w:after="20"/>
        <w:ind w:left="317" w:hanging="29"/>
        <w:keepLines/>
      </w:pPr>
      <w:r>
        <w:t>☐  A. Click “Insert” then “Picture”</w:t>
      </w:r>
    </w:p>
    <w:p>
      <w:pPr>
        <w:spacing w:after="20"/>
        <w:ind w:left="317" w:hanging="29"/>
        <w:keepLines/>
      </w:pPr>
      <w:r>
        <w:t>☐  B. Click “File” then “Open” and choose the document</w:t>
      </w:r>
    </w:p>
    <w:p>
      <w:pPr>
        <w:spacing w:after="20"/>
        <w:ind w:left="317" w:hanging="29"/>
        <w:keepLines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44. What is a folder and why are they used?</w:t>
      </w:r>
    </w:p>
    <w:p>
      <w:pPr>
        <w:spacing w:after="20"/>
        <w:ind w:left="317" w:hanging="29"/>
        <w:keepLines/>
      </w:pPr>
      <w:r>
        <w:t>☐  A. A folder is a physical storage box used for paper files</w:t>
      </w:r>
    </w:p>
    <w:p>
      <w:pPr>
        <w:spacing w:after="20"/>
        <w:ind w:left="317" w:hanging="29"/>
        <w:keepLines/>
      </w:pPr>
      <w:r>
        <w:t>☐  B. A folder is an icon used only for games</w:t>
      </w:r>
    </w:p>
    <w:p>
      <w:pPr>
        <w:spacing w:after="20"/>
        <w:ind w:left="317" w:hanging="29"/>
        <w:keepLines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45. What is a computer program?</w:t>
      </w:r>
    </w:p>
    <w:p>
      <w:pPr>
        <w:spacing w:after="20"/>
        <w:ind w:left="317" w:hanging="29"/>
        <w:keepLines/>
      </w:pPr>
      <w:r>
        <w:t>☐  A. A collection of instructions that a computer follows</w:t>
      </w:r>
    </w:p>
    <w:p>
      <w:pPr>
        <w:spacing w:after="20"/>
        <w:ind w:left="317" w:hanging="29"/>
        <w:keepLines/>
      </w:pPr>
      <w:r>
        <w:t>☐  B. A physical part inside a computer</w:t>
      </w:r>
    </w:p>
    <w:p>
      <w:pPr>
        <w:spacing w:after="20"/>
        <w:ind w:left="317" w:hanging="29"/>
        <w:keepLines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46.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Lines/>
      </w:pPr>
      <w:r>
        <w:t>☐  A. The sprite moves 10 steps only once, then stops.</w:t>
      </w:r>
    </w:p>
    <w:p>
      <w:pPr>
        <w:spacing w:after="20"/>
        <w:ind w:left="317" w:hanging="29"/>
        <w:keepLines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Lines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47.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Lines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Lines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Lines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pPr>
        <w:pStyle w:val="Question"/>
        <w:keepNext/>
      </w:pPr>
      <w:r>
        <w:t>48. A Scratch script puts the pen down, then repeats four times: move 50 steps and turn 90 degrees. What will it draw?</w:t>
      </w:r>
    </w:p>
    <w:p>
      <w:pPr>
        <w:spacing w:after="20"/>
        <w:ind w:left="317" w:hanging="29"/>
        <w:keepLines/>
      </w:pPr>
      <w:r>
        <w:t>☐  A. Draw a straight line by moving 200 steps continuously</w:t>
      </w:r>
    </w:p>
    <w:p>
      <w:pPr>
        <w:spacing w:after="20"/>
        <w:ind w:left="317" w:hanging="29"/>
        <w:keepLines/>
      </w:pPr>
      <w:r>
        <w:t>☐  B. Draw a circle by moving in small steps and turning slightly each time</w:t>
      </w:r>
    </w:p>
    <w:p>
      <w:pPr>
        <w:spacing w:after="20"/>
        <w:ind w:left="317" w:hanging="29"/>
        <w:keepLines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49. What is software?</w:t>
      </w:r>
    </w:p>
    <w:p>
      <w:pPr>
        <w:spacing w:after="20"/>
        <w:ind w:left="317" w:hanging="29"/>
        <w:keepLines/>
      </w:pPr>
      <w:r>
        <w:t>☐  A. The physical parts of a computer</w:t>
      </w:r>
    </w:p>
    <w:p>
      <w:pPr>
        <w:spacing w:after="20"/>
        <w:ind w:left="317" w:hanging="29"/>
        <w:keepLines/>
      </w:pPr>
      <w:r>
        <w:t>☐  B. Programs and applications that run on a computer</w:t>
      </w:r>
    </w:p>
    <w:p>
      <w:pPr>
        <w:spacing w:after="20"/>
        <w:ind w:left="317" w:hanging="29"/>
        <w:keepLines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50. Which formatting command places text midway between the left and right margins?</w:t>
      </w:r>
    </w:p>
    <w:p>
      <w:pPr>
        <w:spacing w:after="20"/>
        <w:ind w:left="317" w:hanging="29"/>
        <w:keepLines/>
      </w:pPr>
      <w:r>
        <w:t>☐  A. Align left</w:t>
      </w:r>
    </w:p>
    <w:p>
      <w:pPr>
        <w:spacing w:after="20"/>
        <w:ind w:left="317" w:hanging="29"/>
        <w:keepLines/>
      </w:pPr>
      <w:r>
        <w:t>☐  B. Centre</w:t>
      </w:r>
    </w:p>
    <w:p>
      <w:pPr>
        <w:spacing w:after="20"/>
        <w:ind w:left="317" w:hanging="29"/>
        <w:keepLines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pPr>
        <w:pStyle w:val="Question"/>
        <w:keepNext/>
      </w:pPr>
      <w:r>
        <w:t>51. Which formatting command makes selected text appear thicker and darker?</w:t>
      </w:r>
    </w:p>
    <w:p>
      <w:pPr>
        <w:spacing w:after="20"/>
        <w:ind w:left="317" w:hanging="29"/>
        <w:keepLines/>
      </w:pPr>
      <w:r>
        <w:t>☐  A. Italic</w:t>
      </w:r>
    </w:p>
    <w:p>
      <w:pPr>
        <w:spacing w:after="20"/>
        <w:ind w:left="317" w:hanging="29"/>
        <w:keepLines/>
      </w:pPr>
      <w:r>
        <w:t>☐  B. Underline</w:t>
      </w:r>
    </w:p>
    <w:p>
      <w:pPr>
        <w:spacing w:after="20"/>
        <w:ind w:left="317" w:hanging="29"/>
        <w:keepLines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52. Which command places a duplicate of selected content on the clipboard?</w:t>
      </w:r>
    </w:p>
    <w:p>
      <w:pPr>
        <w:spacing w:after="20"/>
        <w:ind w:left="317" w:hanging="29"/>
        <w:keepLines/>
      </w:pPr>
      <w:r>
        <w:t>☐  A. Cut</w:t>
      </w:r>
    </w:p>
    <w:p>
      <w:pPr>
        <w:spacing w:after="20"/>
        <w:ind w:left="317" w:hanging="29"/>
        <w:keepLines/>
      </w:pPr>
      <w:r>
        <w:t>☐  B. Paste</w:t>
      </w:r>
    </w:p>
    <w:p>
      <w:pPr>
        <w:spacing w:after="20"/>
        <w:ind w:left="317" w:hanging="29"/>
        <w:keepLines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53. Which tool identifies words that may be spelled incorrectly?</w:t>
      </w:r>
    </w:p>
    <w:p>
      <w:pPr>
        <w:spacing w:after="20"/>
        <w:ind w:left="317" w:hanging="29"/>
        <w:keepLines/>
      </w:pPr>
      <w:r>
        <w:t>☐  A. Word count</w:t>
      </w:r>
    </w:p>
    <w:p>
      <w:pPr>
        <w:spacing w:after="20"/>
        <w:ind w:left="317" w:hanging="29"/>
        <w:keepLines/>
      </w:pPr>
      <w:r>
        <w:t>☐  B. Find and replace</w:t>
      </w:r>
    </w:p>
    <w:p>
      <w:pPr>
        <w:spacing w:after="20"/>
        <w:ind w:left="317" w:hanging="29"/>
        <w:keepLines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54. Which statement best describes the Internet?</w:t>
      </w:r>
    </w:p>
    <w:p>
      <w:pPr>
        <w:spacing w:after="20"/>
        <w:ind w:left="317" w:hanging="29"/>
        <w:keepLines/>
      </w:pPr>
      <w:r>
        <w:t>☐  A. A single website owned by one company</w:t>
      </w:r>
    </w:p>
    <w:p>
      <w:pPr>
        <w:spacing w:after="20"/>
        <w:ind w:left="317" w:hanging="29"/>
        <w:keepLines/>
      </w:pPr>
      <w:r>
        <w:t>☐  B. A worldwide network that connects computers and devices</w:t>
      </w:r>
    </w:p>
    <w:p>
      <w:pPr>
        <w:spacing w:after="20"/>
        <w:ind w:left="317" w:hanging="29"/>
        <w:keepLines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55. What is the Internet?</w:t>
      </w:r>
    </w:p>
    <w:p>
      <w:pPr>
        <w:spacing w:after="20"/>
        <w:ind w:left="317" w:hanging="29"/>
        <w:keepLines/>
      </w:pPr>
      <w:r>
        <w:t>☐  A. A single website where all information is stored</w:t>
      </w:r>
    </w:p>
    <w:p>
      <w:pPr>
        <w:spacing w:after="20"/>
        <w:ind w:left="317" w:hanging="29"/>
        <w:keepLines/>
      </w:pPr>
      <w:r>
        <w:t>☐  B. A worldwide network of connected computers that share information</w:t>
      </w:r>
    </w:p>
    <w:p>
      <w:pPr>
        <w:spacing w:after="20"/>
        <w:ind w:left="317" w:hanging="29"/>
        <w:keepLines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56. How would you find and save an image using Google?</w:t>
      </w:r>
    </w:p>
    <w:p>
      <w:pPr>
        <w:spacing w:after="20"/>
        <w:ind w:left="317" w:hanging="29"/>
        <w:keepLines/>
      </w:pPr>
      <w:r>
        <w:t>☐  A. Wait for the image to appear on your desktop</w:t>
      </w:r>
    </w:p>
    <w:p>
      <w:pPr>
        <w:spacing w:after="20"/>
        <w:ind w:left="317" w:hanging="29"/>
        <w:keepLines/>
      </w:pPr>
      <w:r>
        <w:t>☐  B. Type the image name into Word and press enter</w:t>
      </w:r>
    </w:p>
    <w:p>
      <w:pPr>
        <w:spacing w:after="20"/>
        <w:ind w:left="317" w:hanging="29"/>
        <w:keepLines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57. Should you trust everything you find on the internet?</w:t>
      </w:r>
    </w:p>
    <w:p>
      <w:pPr>
        <w:spacing w:after="20"/>
        <w:ind w:left="317" w:hanging="29"/>
        <w:keepLines/>
      </w:pPr>
      <w:r>
        <w:t>☐  A. Yes, everything online is true</w:t>
      </w:r>
    </w:p>
    <w:p>
      <w:pPr>
        <w:spacing w:after="20"/>
        <w:ind w:left="317" w:hanging="29"/>
        <w:keepLines/>
      </w:pPr>
      <w:r>
        <w:t>☐  B. No, you should check if the source is reliable</w:t>
      </w:r>
    </w:p>
    <w:p>
      <w:pPr>
        <w:spacing w:after="20"/>
        <w:ind w:left="317" w:hanging="29"/>
        <w:keepLines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r>
        <w:br w:type="page"/>
      </w:r>
    </w:p>
    <w:p>
      <w:pPr>
        <w:pStyle w:val="Heading1"/>
      </w:pPr>
      <w:r>
        <w:t>Answer Key</w:t>
      </w:r>
    </w:p>
    <w:p>
      <w:pPr>
        <w:spacing w:after="160"/>
      </w:pPr>
      <w:r>
        <w:t>Use this key when marking the question bank.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40" w:after="40"/>
    </w:pPr>
    <w:rPr>
      <w:rFonts w:ascii="Aptos" w:hAnsi="Aptos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Skills Multiple Choice Question Bank</dc:title>
  <dc:subject>Multiple choice computer skills questions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